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EECC" w14:textId="77777777" w:rsidR="00605DCB" w:rsidRPr="0030394E" w:rsidRDefault="00000000">
      <w:pPr>
        <w:spacing w:after="0"/>
        <w:jc w:val="center"/>
        <w:rPr>
          <w:lang w:val="fr-FR"/>
        </w:rPr>
      </w:pPr>
      <w:r w:rsidRPr="0030394E">
        <w:rPr>
          <w:b/>
          <w:sz w:val="32"/>
          <w:lang w:val="fr-FR"/>
        </w:rPr>
        <w:t>Alban Rouzaud</w:t>
      </w:r>
    </w:p>
    <w:p w14:paraId="0ADDC614" w14:textId="77777777" w:rsidR="00605DCB" w:rsidRPr="0030394E" w:rsidRDefault="00605DCB">
      <w:pPr>
        <w:spacing w:after="0"/>
        <w:jc w:val="center"/>
        <w:rPr>
          <w:lang w:val="fr-FR"/>
        </w:rPr>
      </w:pPr>
    </w:p>
    <w:p w14:paraId="7904A90E" w14:textId="77777777" w:rsidR="00605DCB" w:rsidRPr="0030394E" w:rsidRDefault="00000000" w:rsidP="006C2DA0">
      <w:pPr>
        <w:pStyle w:val="Titre1"/>
      </w:pPr>
      <w:r w:rsidRPr="0030394E">
        <w:t>ÉCRITS DE GUERRE ET DE CAPTIVITÉ</w:t>
      </w:r>
    </w:p>
    <w:p w14:paraId="42D67C57" w14:textId="77777777" w:rsidR="00605DCB" w:rsidRPr="0030394E" w:rsidRDefault="00000000">
      <w:pPr>
        <w:spacing w:after="0"/>
        <w:jc w:val="center"/>
        <w:rPr>
          <w:lang w:val="fr-FR"/>
        </w:rPr>
      </w:pPr>
      <w:r w:rsidRPr="0030394E">
        <w:rPr>
          <w:sz w:val="32"/>
          <w:lang w:val="fr-FR"/>
        </w:rPr>
        <w:t>1941-1942</w:t>
      </w:r>
    </w:p>
    <w:p w14:paraId="396CF1FE" w14:textId="77777777" w:rsidR="00605DCB" w:rsidRPr="0030394E" w:rsidRDefault="00605DCB">
      <w:pPr>
        <w:spacing w:after="0"/>
        <w:jc w:val="center"/>
        <w:rPr>
          <w:lang w:val="fr-FR"/>
        </w:rPr>
      </w:pPr>
    </w:p>
    <w:p w14:paraId="238C75B1" w14:textId="77777777" w:rsidR="00605DCB" w:rsidRPr="0030394E" w:rsidRDefault="00605DCB">
      <w:pPr>
        <w:spacing w:after="0"/>
        <w:jc w:val="center"/>
        <w:rPr>
          <w:lang w:val="fr-FR"/>
        </w:rPr>
      </w:pPr>
    </w:p>
    <w:p w14:paraId="5E8BC7AA" w14:textId="77777777" w:rsidR="00605DCB" w:rsidRPr="006C2DA0" w:rsidRDefault="00000000" w:rsidP="006C2DA0">
      <w:pPr>
        <w:pStyle w:val="Titre1"/>
      </w:pPr>
      <w:r w:rsidRPr="006C2DA0">
        <w:t>Captivité, Récits et Réflexions</w:t>
      </w:r>
    </w:p>
    <w:p w14:paraId="3E8E103F" w14:textId="77777777" w:rsidR="00605DCB" w:rsidRPr="0030394E" w:rsidRDefault="00000000">
      <w:pPr>
        <w:rPr>
          <w:lang w:val="fr-FR"/>
        </w:rPr>
      </w:pPr>
      <w:r w:rsidRPr="0030394E">
        <w:rPr>
          <w:lang w:val="fr-FR"/>
        </w:rPr>
        <w:br w:type="page"/>
      </w:r>
    </w:p>
    <w:p w14:paraId="6B121780" w14:textId="77777777" w:rsidR="00605DCB" w:rsidRPr="006C2DA0" w:rsidRDefault="00000000" w:rsidP="006C2DA0">
      <w:pPr>
        <w:pStyle w:val="Titre2"/>
      </w:pPr>
      <w:r w:rsidRPr="006C2DA0">
        <w:lastRenderedPageBreak/>
        <w:t>« Histoire de Pages »</w:t>
      </w:r>
    </w:p>
    <w:p w14:paraId="301C88CE" w14:textId="77777777" w:rsidR="00605DCB" w:rsidRPr="0030394E" w:rsidRDefault="00000000">
      <w:pPr>
        <w:jc w:val="both"/>
        <w:rPr>
          <w:lang w:val="fr-FR"/>
        </w:rPr>
      </w:pPr>
      <w:r w:rsidRPr="0030394E">
        <w:rPr>
          <w:lang w:val="fr-FR"/>
        </w:rPr>
        <w:t>Je viens d'acheter un cahier tout neuf avec beaucoup de pages blanches qui me faisaient envie.</w:t>
      </w:r>
    </w:p>
    <w:p w14:paraId="51B911B0" w14:textId="77777777" w:rsidR="00605DCB" w:rsidRPr="0030394E" w:rsidRDefault="00000000">
      <w:pPr>
        <w:jc w:val="both"/>
        <w:rPr>
          <w:lang w:val="fr-FR"/>
        </w:rPr>
      </w:pPr>
      <w:r w:rsidRPr="0030394E">
        <w:rPr>
          <w:lang w:val="fr-FR"/>
        </w:rPr>
        <w:t>J'ai toujours été attiré irrésistiblement par les jolis cahiers et les petits carnets de poche dont je comptais couvrir les pages blanches de souvenirs intéressants, d'anecdotes amusantes, de poèmes.</w:t>
      </w:r>
    </w:p>
    <w:p w14:paraId="43E87862" w14:textId="7DB6C5A3" w:rsidR="00605DCB" w:rsidRPr="0030394E" w:rsidRDefault="00000000">
      <w:pPr>
        <w:jc w:val="both"/>
        <w:rPr>
          <w:lang w:val="fr-FR"/>
        </w:rPr>
      </w:pPr>
      <w:r w:rsidRPr="0030394E">
        <w:rPr>
          <w:lang w:val="fr-FR"/>
        </w:rPr>
        <w:t xml:space="preserve">J'en ai acheté des tas. Je les ai tous </w:t>
      </w:r>
      <w:r w:rsidRPr="006C2DA0">
        <w:rPr>
          <w:lang w:val="fr-FR"/>
        </w:rPr>
        <w:t>commencés. A peine</w:t>
      </w:r>
      <w:r w:rsidR="006C2DA0" w:rsidRPr="006C2DA0">
        <w:rPr>
          <w:lang w:val="fr-FR"/>
        </w:rPr>
        <w:t>.</w:t>
      </w:r>
      <w:r w:rsidRPr="006C2DA0">
        <w:rPr>
          <w:lang w:val="fr-FR"/>
        </w:rPr>
        <w:t xml:space="preserve"> </w:t>
      </w:r>
      <w:r w:rsidR="006C2DA0" w:rsidRPr="006C2DA0">
        <w:rPr>
          <w:lang w:val="fr-FR"/>
        </w:rPr>
        <w:t>L</w:t>
      </w:r>
      <w:r w:rsidRPr="006C2DA0">
        <w:rPr>
          <w:lang w:val="fr-FR"/>
        </w:rPr>
        <w:t>es premiers souvenirs transcrits ne me donnent</w:t>
      </w:r>
      <w:r w:rsidRPr="0030394E">
        <w:rPr>
          <w:lang w:val="fr-FR"/>
        </w:rPr>
        <w:t xml:space="preserve"> pas satisfaction, l'histoire racontée est banale, le deuxième poème reste inachevé. </w:t>
      </w:r>
      <w:r w:rsidRPr="006C2DA0">
        <w:rPr>
          <w:lang w:val="fr-FR"/>
        </w:rPr>
        <w:t>La première rature me donne du mal et la troisième surcharge</w:t>
      </w:r>
      <w:r w:rsidRPr="0030394E">
        <w:rPr>
          <w:lang w:val="fr-FR"/>
        </w:rPr>
        <w:t xml:space="preserve"> m'exaspère. Je laisse tomber.</w:t>
      </w:r>
    </w:p>
    <w:p w14:paraId="485F3393" w14:textId="00E1980F" w:rsidR="00605DCB" w:rsidRPr="0030394E" w:rsidRDefault="00000000">
      <w:pPr>
        <w:jc w:val="both"/>
        <w:rPr>
          <w:lang w:val="fr-FR"/>
        </w:rPr>
      </w:pPr>
      <w:r w:rsidRPr="0030394E">
        <w:rPr>
          <w:lang w:val="fr-FR"/>
        </w:rPr>
        <w:t xml:space="preserve">Et je commence un autre carnet. </w:t>
      </w:r>
      <w:r w:rsidR="006C2DA0">
        <w:rPr>
          <w:lang w:val="fr-FR"/>
        </w:rPr>
        <w:t>P</w:t>
      </w:r>
      <w:r w:rsidRPr="0030394E">
        <w:rPr>
          <w:lang w:val="fr-FR"/>
        </w:rPr>
        <w:t xml:space="preserve">uis </w:t>
      </w:r>
      <w:r w:rsidR="006C2DA0">
        <w:rPr>
          <w:lang w:val="fr-FR"/>
        </w:rPr>
        <w:t>un</w:t>
      </w:r>
      <w:r w:rsidRPr="0030394E">
        <w:rPr>
          <w:lang w:val="fr-FR"/>
        </w:rPr>
        <w:t xml:space="preserve"> troisième, un quatrième... dont les feuillets blancs ou maculés ont en définitif un usage bien moins reluisant que celui auquel ils étaient spirituellement destinés.</w:t>
      </w:r>
    </w:p>
    <w:p w14:paraId="074A5E6E" w14:textId="3B87A511" w:rsidR="00605DCB" w:rsidRPr="0030394E" w:rsidRDefault="00000000">
      <w:pPr>
        <w:jc w:val="both"/>
        <w:rPr>
          <w:lang w:val="fr-FR"/>
        </w:rPr>
      </w:pPr>
      <w:r w:rsidRPr="0030394E">
        <w:rPr>
          <w:lang w:val="fr-FR"/>
        </w:rPr>
        <w:t>Les feuilles blanches, je pourrais les comparer à un magnifique panorama de pentes enneigées devant lesquels je reste en contemplation, faute de pouvoir les parcourir en tous sens, les explorer, les chanter les exalter ; j'en ai sillonné quelques unes</w:t>
      </w:r>
      <w:r w:rsidR="006C2DA0">
        <w:rPr>
          <w:lang w:val="fr-FR"/>
        </w:rPr>
        <w:t>. J</w:t>
      </w:r>
      <w:r w:rsidRPr="0030394E">
        <w:rPr>
          <w:lang w:val="fr-FR"/>
        </w:rPr>
        <w:t>'en suis revenu les muscles fourbus, le cerveau</w:t>
      </w:r>
      <w:r w:rsidR="006C2DA0">
        <w:rPr>
          <w:lang w:val="fr-FR"/>
        </w:rPr>
        <w:t xml:space="preserve"> </w:t>
      </w:r>
      <w:r w:rsidRPr="0030394E">
        <w:rPr>
          <w:lang w:val="fr-FR"/>
        </w:rPr>
        <w:t>las, rompu, repu et inassouvi ; meurtri dans toutes mes fibres par mon insuffisance, mon impuissance et ma fringale insatisfaite.</w:t>
      </w:r>
    </w:p>
    <w:p w14:paraId="4B155523" w14:textId="259E01D0" w:rsidR="00605DCB" w:rsidRPr="0030394E" w:rsidRDefault="00000000">
      <w:pPr>
        <w:jc w:val="both"/>
        <w:rPr>
          <w:lang w:val="fr-FR"/>
        </w:rPr>
      </w:pPr>
      <w:r w:rsidRPr="0030394E">
        <w:rPr>
          <w:lang w:val="fr-FR"/>
        </w:rPr>
        <w:lastRenderedPageBreak/>
        <w:t>Toutes les puissances de la nature dissimulées sous cette couverture froide et blanche</w:t>
      </w:r>
      <w:r w:rsidR="006C2DA0">
        <w:rPr>
          <w:lang w:val="fr-FR"/>
        </w:rPr>
        <w:t>…</w:t>
      </w:r>
      <w:r w:rsidRPr="0030394E">
        <w:rPr>
          <w:lang w:val="fr-FR"/>
        </w:rPr>
        <w:t xml:space="preserve"> toute la vie en sommeil dans </w:t>
      </w:r>
      <w:r w:rsidR="006C2DA0">
        <w:rPr>
          <w:lang w:val="fr-FR"/>
        </w:rPr>
        <w:t>ce drap</w:t>
      </w:r>
      <w:r w:rsidRPr="0030394E">
        <w:rPr>
          <w:lang w:val="fr-FR"/>
        </w:rPr>
        <w:t xml:space="preserve"> virginal</w:t>
      </w:r>
      <w:r w:rsidR="006C2DA0">
        <w:rPr>
          <w:lang w:val="fr-FR"/>
        </w:rPr>
        <w:t>…</w:t>
      </w:r>
    </w:p>
    <w:p w14:paraId="0C6FFBE1" w14:textId="77777777" w:rsidR="00605DCB" w:rsidRPr="0030394E" w:rsidRDefault="00000000">
      <w:pPr>
        <w:jc w:val="both"/>
        <w:rPr>
          <w:lang w:val="fr-FR"/>
        </w:rPr>
      </w:pPr>
      <w:r w:rsidRPr="0030394E">
        <w:rPr>
          <w:lang w:val="fr-FR"/>
        </w:rPr>
        <w:t>Je ne peux le voir ôté, ce drap virginal, que par le seul printemps magique qui vient tout seul parce que les jours allongent et que le soleil se décide à réchauffer les vents...</w:t>
      </w:r>
    </w:p>
    <w:p w14:paraId="3F1EAA40" w14:textId="77777777" w:rsidR="00605DCB" w:rsidRPr="0030394E" w:rsidRDefault="00000000">
      <w:pPr>
        <w:jc w:val="both"/>
        <w:rPr>
          <w:lang w:val="fr-FR"/>
        </w:rPr>
      </w:pPr>
      <w:r w:rsidRPr="0030394E">
        <w:rPr>
          <w:lang w:val="fr-FR"/>
        </w:rPr>
        <w:t>Je ne peux que contempler.</w:t>
      </w:r>
    </w:p>
    <w:p w14:paraId="167625FB" w14:textId="77777777" w:rsidR="00605DCB" w:rsidRPr="0030394E" w:rsidRDefault="00000000">
      <w:pPr>
        <w:jc w:val="both"/>
        <w:rPr>
          <w:lang w:val="fr-FR"/>
        </w:rPr>
      </w:pPr>
      <w:r w:rsidRPr="0030394E">
        <w:rPr>
          <w:lang w:val="fr-FR"/>
        </w:rPr>
        <w:t>« Les couleurs les parfums et les sons se répondent »</w:t>
      </w:r>
    </w:p>
    <w:p w14:paraId="4D9BC1A9" w14:textId="77777777" w:rsidR="00605DCB" w:rsidRPr="0030394E" w:rsidRDefault="00000000">
      <w:pPr>
        <w:jc w:val="both"/>
        <w:rPr>
          <w:lang w:val="fr-FR"/>
        </w:rPr>
      </w:pPr>
      <w:r w:rsidRPr="0030394E">
        <w:rPr>
          <w:lang w:val="fr-FR"/>
        </w:rPr>
        <w:t>Et je n'y suis pour rien, ce qui n'a guère d'importance.</w:t>
      </w:r>
    </w:p>
    <w:p w14:paraId="6B614210" w14:textId="017E721C" w:rsidR="00605DCB" w:rsidRPr="0030394E" w:rsidRDefault="00000000">
      <w:pPr>
        <w:jc w:val="both"/>
        <w:rPr>
          <w:lang w:val="fr-FR"/>
        </w:rPr>
      </w:pPr>
      <w:r w:rsidRPr="0030394E">
        <w:rPr>
          <w:lang w:val="fr-FR"/>
        </w:rPr>
        <w:t xml:space="preserve">Et je ne sais pas pourquoi, ce qui me rend tout petit, tout </w:t>
      </w:r>
      <w:r w:rsidR="006C2DA0">
        <w:rPr>
          <w:lang w:val="fr-FR"/>
        </w:rPr>
        <w:t>« </w:t>
      </w:r>
      <w:r w:rsidRPr="0030394E">
        <w:rPr>
          <w:lang w:val="fr-FR"/>
        </w:rPr>
        <w:t>chose</w:t>
      </w:r>
      <w:r w:rsidR="006C2DA0">
        <w:rPr>
          <w:lang w:val="fr-FR"/>
        </w:rPr>
        <w:t> »</w:t>
      </w:r>
      <w:r w:rsidRPr="0030394E">
        <w:rPr>
          <w:lang w:val="fr-FR"/>
        </w:rPr>
        <w:t>, idiot.</w:t>
      </w:r>
    </w:p>
    <w:p w14:paraId="0D305F92" w14:textId="77777777" w:rsidR="00605DCB" w:rsidRPr="0030394E" w:rsidRDefault="00000000">
      <w:pPr>
        <w:jc w:val="both"/>
        <w:rPr>
          <w:lang w:val="fr-FR"/>
        </w:rPr>
      </w:pPr>
      <w:r w:rsidRPr="0030394E">
        <w:rPr>
          <w:lang w:val="fr-FR"/>
        </w:rPr>
        <w:t>Un livre fraîchement édité... Un livre que je n'ai pas écrit...</w:t>
      </w:r>
    </w:p>
    <w:p w14:paraId="13CF0BFB" w14:textId="6C4A2D69" w:rsidR="00605DCB" w:rsidRPr="0030394E" w:rsidRDefault="00000000">
      <w:pPr>
        <w:jc w:val="both"/>
        <w:rPr>
          <w:lang w:val="fr-FR"/>
        </w:rPr>
      </w:pPr>
      <w:r w:rsidRPr="00FF5F1F">
        <w:rPr>
          <w:lang w:val="fr-FR"/>
        </w:rPr>
        <w:t>J'ai la possibilité de semer une fleur... Elle sera une fleur pareille à une autre parce que de cette autre j'ai recueilli la graine</w:t>
      </w:r>
      <w:r w:rsidR="00FF5F1F">
        <w:rPr>
          <w:lang w:val="fr-FR"/>
        </w:rPr>
        <w:t>.</w:t>
      </w:r>
    </w:p>
    <w:p w14:paraId="090B488B" w14:textId="3EF43DD4" w:rsidR="00605DCB" w:rsidRPr="0030394E" w:rsidRDefault="00000000">
      <w:pPr>
        <w:jc w:val="both"/>
        <w:rPr>
          <w:lang w:val="fr-FR"/>
        </w:rPr>
      </w:pPr>
      <w:r w:rsidRPr="0030394E">
        <w:rPr>
          <w:lang w:val="fr-FR"/>
        </w:rPr>
        <w:t>Ainsi pourrais-je remplir une page blanche</w:t>
      </w:r>
      <w:r w:rsidR="00FF5F1F">
        <w:rPr>
          <w:lang w:val="fr-FR"/>
        </w:rPr>
        <w:t>…</w:t>
      </w:r>
    </w:p>
    <w:p w14:paraId="10EAC45B" w14:textId="3AF4C874" w:rsidR="00605DCB" w:rsidRPr="0030394E" w:rsidRDefault="00000000">
      <w:pPr>
        <w:jc w:val="both"/>
        <w:rPr>
          <w:lang w:val="fr-FR"/>
        </w:rPr>
      </w:pPr>
      <w:r w:rsidRPr="0030394E">
        <w:rPr>
          <w:lang w:val="fr-FR"/>
        </w:rPr>
        <w:t xml:space="preserve">Je la déchirerais comme j'arracherais cette fleur qui ressemblerait </w:t>
      </w:r>
      <w:r w:rsidRPr="00FF5F1F">
        <w:rPr>
          <w:lang w:val="fr-FR"/>
        </w:rPr>
        <w:t>désespérément à l'autre, qu</w:t>
      </w:r>
      <w:r w:rsidRPr="0030394E">
        <w:rPr>
          <w:lang w:val="fr-FR"/>
        </w:rPr>
        <w:t>i n'aurait pas l'empreinte d'une création</w:t>
      </w:r>
      <w:r w:rsidR="00FF5F1F">
        <w:rPr>
          <w:lang w:val="fr-FR"/>
        </w:rPr>
        <w:t>.</w:t>
      </w:r>
    </w:p>
    <w:p w14:paraId="197B91F4" w14:textId="5BBAED32" w:rsidR="00605DCB" w:rsidRPr="0030394E" w:rsidRDefault="00000000">
      <w:pPr>
        <w:jc w:val="both"/>
        <w:rPr>
          <w:lang w:val="fr-FR"/>
        </w:rPr>
      </w:pPr>
      <w:r w:rsidRPr="0030394E">
        <w:rPr>
          <w:lang w:val="fr-FR"/>
        </w:rPr>
        <w:t>J'ai un égal mépris des fleuristes, des sélectionneurs et des maquilleurs. J'admets tout au plus la greffe dans une certaine mesure, le défrichage et la mise en valeur de landes incultes, des apports limoneux</w:t>
      </w:r>
      <w:r w:rsidR="00FF5F1F">
        <w:rPr>
          <w:lang w:val="fr-FR"/>
        </w:rPr>
        <w:t>.</w:t>
      </w:r>
    </w:p>
    <w:p w14:paraId="349B0EA4" w14:textId="3C5EC14C" w:rsidR="00605DCB" w:rsidRPr="0030394E" w:rsidRDefault="00000000">
      <w:pPr>
        <w:jc w:val="both"/>
        <w:rPr>
          <w:lang w:val="fr-FR"/>
        </w:rPr>
      </w:pPr>
      <w:r w:rsidRPr="0030394E">
        <w:rPr>
          <w:lang w:val="fr-FR"/>
        </w:rPr>
        <w:t>J'admire le savant qui me méprise et j'envie le sage qui me plaint et me sour</w:t>
      </w:r>
      <w:r w:rsidR="00FF5F1F">
        <w:rPr>
          <w:lang w:val="fr-FR"/>
        </w:rPr>
        <w:t>it.</w:t>
      </w:r>
    </w:p>
    <w:p w14:paraId="3B8D6A9E" w14:textId="77777777" w:rsidR="00605DCB" w:rsidRPr="0030394E" w:rsidRDefault="00000000">
      <w:pPr>
        <w:jc w:val="both"/>
        <w:rPr>
          <w:lang w:val="fr-FR"/>
        </w:rPr>
      </w:pPr>
      <w:r w:rsidRPr="0030394E">
        <w:rPr>
          <w:lang w:val="fr-FR"/>
        </w:rPr>
        <w:t>« Tiens voilà des compas, des formules, des équations » laisse dédaigneusement tomber le premier. — Trop tard pour essayer !</w:t>
      </w:r>
    </w:p>
    <w:p w14:paraId="3B3FFC5A" w14:textId="7B950AA0" w:rsidR="00605DCB" w:rsidRPr="0030394E" w:rsidRDefault="00FF5F1F">
      <w:pPr>
        <w:jc w:val="both"/>
        <w:rPr>
          <w:lang w:val="fr-FR"/>
        </w:rPr>
      </w:pPr>
      <w:r w:rsidRPr="0030394E">
        <w:rPr>
          <w:lang w:val="fr-FR"/>
        </w:rPr>
        <w:lastRenderedPageBreak/>
        <w:t xml:space="preserve">— </w:t>
      </w:r>
      <w:r w:rsidR="00000000" w:rsidRPr="0030394E">
        <w:rPr>
          <w:lang w:val="fr-FR"/>
        </w:rPr>
        <w:t>Ne t'inquiète pas de tes inquiétudes, ne te casse pas la tête, suis ton inspiration sans l'aiguillonner, jouis avec modération, travaille dans la mesure de tes besoins et laisse pisser le mérinos</w:t>
      </w:r>
      <w:r w:rsidRPr="00FF5F1F">
        <w:rPr>
          <w:lang w:val="fr-FR"/>
        </w:rPr>
        <w:t>, r</w:t>
      </w:r>
      <w:r w:rsidR="00000000" w:rsidRPr="00FF5F1F">
        <w:rPr>
          <w:lang w:val="fr-FR"/>
        </w:rPr>
        <w:t>enseigne le second. — Trop</w:t>
      </w:r>
      <w:r w:rsidR="00000000" w:rsidRPr="0030394E">
        <w:rPr>
          <w:lang w:val="fr-FR"/>
        </w:rPr>
        <w:t xml:space="preserve"> tôt pour réussir !</w:t>
      </w:r>
    </w:p>
    <w:p w14:paraId="20C0D114" w14:textId="77777777" w:rsidR="00605DCB" w:rsidRPr="0030394E" w:rsidRDefault="00000000">
      <w:pPr>
        <w:jc w:val="both"/>
        <w:rPr>
          <w:lang w:val="fr-FR"/>
        </w:rPr>
      </w:pPr>
      <w:r w:rsidRPr="0030394E">
        <w:rPr>
          <w:lang w:val="fr-FR"/>
        </w:rPr>
        <w:t>Il ne serait pas sage de me faire violence.</w:t>
      </w:r>
    </w:p>
    <w:p w14:paraId="2021B194" w14:textId="1FC5A28C" w:rsidR="00605DCB" w:rsidRPr="0030394E" w:rsidRDefault="00000000">
      <w:pPr>
        <w:jc w:val="both"/>
        <w:rPr>
          <w:lang w:val="fr-FR"/>
        </w:rPr>
      </w:pPr>
      <w:r w:rsidRPr="0030394E">
        <w:rPr>
          <w:lang w:val="fr-FR"/>
        </w:rPr>
        <w:t xml:space="preserve">Il faut que j'achète encore des petits carnets </w:t>
      </w:r>
      <w:r w:rsidRPr="00FF5F1F">
        <w:rPr>
          <w:lang w:val="fr-FR"/>
        </w:rPr>
        <w:t>mignons</w:t>
      </w:r>
      <w:r w:rsidR="00FF5F1F">
        <w:rPr>
          <w:lang w:val="fr-FR"/>
        </w:rPr>
        <w:t>,</w:t>
      </w:r>
      <w:r w:rsidRPr="0030394E">
        <w:rPr>
          <w:lang w:val="fr-FR"/>
        </w:rPr>
        <w:t xml:space="preserve"> des jolis cahiers aux pages toutes blanches que je comparerai aux pentes enneigées, ce qui </w:t>
      </w:r>
      <w:r w:rsidRPr="00FF5F1F">
        <w:rPr>
          <w:lang w:val="fr-FR"/>
        </w:rPr>
        <w:t>me conduira</w:t>
      </w:r>
      <w:r w:rsidRPr="0030394E">
        <w:rPr>
          <w:lang w:val="fr-FR"/>
        </w:rPr>
        <w:t xml:space="preserve"> à penser aux savants, aux sages et aux déficients.</w:t>
      </w:r>
    </w:p>
    <w:p w14:paraId="47A62EEA" w14:textId="33EC637F" w:rsidR="00605DCB" w:rsidRPr="0030394E" w:rsidRDefault="00000000">
      <w:pPr>
        <w:spacing w:before="120"/>
        <w:jc w:val="right"/>
        <w:rPr>
          <w:lang w:val="fr-FR"/>
        </w:rPr>
      </w:pPr>
      <w:r w:rsidRPr="0030394E">
        <w:rPr>
          <w:i/>
          <w:sz w:val="26"/>
          <w:lang w:val="fr-FR"/>
        </w:rPr>
        <w:t>Marburg 2</w:t>
      </w:r>
      <w:r w:rsidR="00FF5F1F">
        <w:rPr>
          <w:i/>
          <w:sz w:val="26"/>
          <w:lang w:val="fr-FR"/>
        </w:rPr>
        <w:t>0</w:t>
      </w:r>
      <w:r w:rsidRPr="0030394E">
        <w:rPr>
          <w:i/>
          <w:sz w:val="26"/>
          <w:lang w:val="fr-FR"/>
        </w:rPr>
        <w:t>-11-41</w:t>
      </w:r>
    </w:p>
    <w:p w14:paraId="4D62B108" w14:textId="77777777" w:rsidR="00605DCB" w:rsidRPr="0030394E" w:rsidRDefault="00000000">
      <w:pPr>
        <w:rPr>
          <w:lang w:val="fr-FR"/>
        </w:rPr>
      </w:pPr>
      <w:r w:rsidRPr="0030394E">
        <w:rPr>
          <w:lang w:val="fr-FR"/>
        </w:rPr>
        <w:br w:type="page"/>
      </w:r>
    </w:p>
    <w:p w14:paraId="6E0293A2" w14:textId="46C5AF7A" w:rsidR="00605DCB" w:rsidRPr="0030394E" w:rsidRDefault="00000000" w:rsidP="00FF5F1F">
      <w:pPr>
        <w:pStyle w:val="Titre2"/>
      </w:pPr>
      <w:r w:rsidRPr="0030394E">
        <w:lastRenderedPageBreak/>
        <w:t>« PAGES d'HISTOIRE »</w:t>
      </w:r>
      <w:r w:rsidR="00FF5F1F">
        <w:br/>
      </w:r>
      <w:r w:rsidRPr="0030394E">
        <w:t>I</w:t>
      </w:r>
      <w:r w:rsidR="00FF5F1F">
        <w:t xml:space="preserve"> </w:t>
      </w:r>
      <w:r w:rsidR="00FF5F1F">
        <w:br/>
      </w:r>
      <w:r w:rsidRPr="0030394E">
        <w:t>« Quelques Réflexions »</w:t>
      </w:r>
    </w:p>
    <w:p w14:paraId="73E6A68F" w14:textId="77777777" w:rsidR="00605DCB" w:rsidRPr="0030394E" w:rsidRDefault="00000000">
      <w:pPr>
        <w:jc w:val="both"/>
        <w:rPr>
          <w:lang w:val="fr-FR"/>
        </w:rPr>
      </w:pPr>
      <w:r w:rsidRPr="0030394E">
        <w:rPr>
          <w:lang w:val="fr-FR"/>
        </w:rPr>
        <w:t>Maintenant on est ici à en causer, bien entre nous, ou à en méditer, bien à part nous, dans les chambres-clapiers des stalags, enfumées, empestées, bruyantes, ou dans celles plus saines et plus calmes des « Kommando ».</w:t>
      </w:r>
    </w:p>
    <w:p w14:paraId="7290ADC3" w14:textId="77777777" w:rsidR="00605DCB" w:rsidRPr="0030394E" w:rsidRDefault="00000000">
      <w:pPr>
        <w:jc w:val="both"/>
        <w:rPr>
          <w:lang w:val="fr-FR"/>
        </w:rPr>
      </w:pPr>
      <w:r w:rsidRPr="0030394E">
        <w:rPr>
          <w:lang w:val="fr-FR"/>
        </w:rPr>
        <w:t xml:space="preserve">L'objectivité n'est pas à l'ordre du jour. L'humiliation de la défaite (humiliation dans laquelle le patriotisme n'a rien à voir dans la presque totalité des cas), la </w:t>
      </w:r>
      <w:commentRangeStart w:id="0"/>
      <w:r w:rsidRPr="0030394E">
        <w:rPr>
          <w:highlight w:val="yellow"/>
          <w:lang w:val="fr-FR"/>
        </w:rPr>
        <w:t>rancœur</w:t>
      </w:r>
      <w:commentRangeEnd w:id="0"/>
      <w:r w:rsidRPr="0030394E">
        <w:rPr>
          <w:rStyle w:val="Marquedecommentaire"/>
          <w:sz w:val="28"/>
          <w:szCs w:val="22"/>
          <w:lang w:val="fr-FR"/>
        </w:rPr>
        <w:commentReference w:id="0"/>
      </w:r>
      <w:r w:rsidRPr="0030394E">
        <w:rPr>
          <w:lang w:val="fr-FR"/>
        </w:rPr>
        <w:t xml:space="preserve"> qui découle de la captivité, l'obligation de subir la loi du vainqueur et de plier sans discussion, le maigre contenu de la gamelle et quelques coups de pieds aux culs récoltés de ci, de là pèsent lourdement dans la balance — Les coups de pieds au culs surtout qui sont cependant — en admettant notre situation de fait — ce qui est le plus mérité de ce qui nous est échu. —</w:t>
      </w:r>
    </w:p>
    <w:p w14:paraId="33670EBF" w14:textId="77777777" w:rsidR="00605DCB" w:rsidRPr="0030394E" w:rsidRDefault="00000000">
      <w:pPr>
        <w:jc w:val="both"/>
        <w:rPr>
          <w:lang w:val="fr-FR"/>
        </w:rPr>
      </w:pPr>
      <w:r w:rsidRPr="0030394E">
        <w:rPr>
          <w:lang w:val="fr-FR"/>
        </w:rPr>
        <w:t xml:space="preserve">La gamelle vient immédiatement après. L'humiliation ne s'avoue pas mais elle transpire dans les discussions. On entend souvent dire : « </w:t>
      </w:r>
      <w:commentRangeStart w:id="1"/>
      <w:r w:rsidRPr="0030394E">
        <w:rPr>
          <w:highlight w:val="green"/>
          <w:lang w:val="fr-FR"/>
        </w:rPr>
        <w:t>Ce que je n'a-</w:t>
      </w:r>
      <w:commentRangeEnd w:id="1"/>
      <w:r w:rsidRPr="0030394E">
        <w:rPr>
          <w:rStyle w:val="Marquedecommentaire"/>
          <w:sz w:val="28"/>
          <w:szCs w:val="22"/>
          <w:lang w:val="fr-FR"/>
        </w:rPr>
        <w:commentReference w:id="1"/>
      </w:r>
      <w:r w:rsidRPr="0030394E">
        <w:rPr>
          <w:lang w:val="fr-FR"/>
        </w:rPr>
        <w:t xml:space="preserve"> fous moi, qu'on ait pris la piquette !… » Et cinq minutes après la même bouche énonce : « Si on avait eu ses avions, des tanks ! Si on n'avait pas été vendu, ils ne nous auraient pas « eus » !</w:t>
      </w:r>
    </w:p>
    <w:p w14:paraId="13AD8770" w14:textId="77777777" w:rsidR="00605DCB" w:rsidRPr="0030394E" w:rsidRDefault="00000000">
      <w:pPr>
        <w:jc w:val="both"/>
        <w:rPr>
          <w:lang w:val="fr-FR"/>
        </w:rPr>
      </w:pPr>
      <w:r w:rsidRPr="0030394E">
        <w:rPr>
          <w:lang w:val="fr-FR"/>
        </w:rPr>
        <w:t>On est de cette façon, tout de suite placé sur le plan de la comparaison des forces. Or, en l'occurrence, qui dit force dit « valeur ». Et la comparaison n'est pas à notre avantage.</w:t>
      </w:r>
    </w:p>
    <w:p w14:paraId="03318332" w14:textId="77777777" w:rsidR="00605DCB" w:rsidRPr="0030394E" w:rsidRDefault="00000000">
      <w:pPr>
        <w:rPr>
          <w:lang w:val="fr-FR"/>
        </w:rPr>
      </w:pPr>
      <w:r w:rsidRPr="0030394E">
        <w:rPr>
          <w:lang w:val="fr-FR"/>
        </w:rPr>
        <w:lastRenderedPageBreak/>
        <w:t xml:space="preserve">— « Mais si c'était à recommencer !… Si jamais le contraire de ce qui nous arrive se produisait !… </w:t>
      </w:r>
      <w:commentRangeStart w:id="2"/>
      <w:r w:rsidRPr="0030394E">
        <w:rPr>
          <w:highlight w:val="yellow"/>
          <w:lang w:val="fr-FR"/>
        </w:rPr>
        <w:t>Pour sûr un jour je les garde</w:t>
      </w:r>
      <w:commentRangeEnd w:id="2"/>
      <w:r w:rsidRPr="0030394E">
        <w:rPr>
          <w:rStyle w:val="Marquedecommentaire"/>
          <w:sz w:val="28"/>
          <w:szCs w:val="22"/>
          <w:lang w:val="fr-FR"/>
        </w:rPr>
        <w:commentReference w:id="2"/>
      </w:r>
      <w:r w:rsidRPr="0030394E">
        <w:rPr>
          <w:lang w:val="fr-FR"/>
        </w:rPr>
        <w:t xml:space="preserve"> !</w:t>
      </w:r>
    </w:p>
    <w:p w14:paraId="1D82CEC9" w14:textId="77777777" w:rsidR="00605DCB" w:rsidRPr="0030394E" w:rsidRDefault="00000000">
      <w:pPr>
        <w:jc w:val="both"/>
        <w:rPr>
          <w:lang w:val="fr-FR"/>
        </w:rPr>
      </w:pPr>
      <w:r w:rsidRPr="0030394E">
        <w:rPr>
          <w:lang w:val="fr-FR"/>
        </w:rPr>
        <w:t xml:space="preserve">La rancœur qui enveloppe tout le français conduit tout naturellement les esprits superficiels à l'idée de revanche ou tout au moins au désir ardent de voir les allemands succomber dans la lutte encore en cours. Ces esprits n'hésiteraient pas à tirer orgueil de la victoire de l'impérialisme anglais </w:t>
      </w:r>
      <w:commentRangeStart w:id="3"/>
      <w:r w:rsidRPr="0030394E">
        <w:rPr>
          <w:highlight w:val="green"/>
          <w:lang w:val="fr-FR"/>
        </w:rPr>
        <w:t>qu'ils oublient que la discussion est po</w:t>
      </w:r>
      <w:commentRangeEnd w:id="3"/>
      <w:r w:rsidRPr="0030394E">
        <w:rPr>
          <w:rStyle w:val="Marquedecommentaire"/>
          <w:sz w:val="28"/>
          <w:szCs w:val="22"/>
          <w:lang w:val="fr-FR"/>
        </w:rPr>
        <w:commentReference w:id="3"/>
      </w:r>
      <w:r w:rsidRPr="0030394E">
        <w:rPr>
          <w:lang w:val="fr-FR"/>
        </w:rPr>
        <w:t>rtée sur un autre plan, tout politique celui-là.</w:t>
      </w:r>
    </w:p>
    <w:p w14:paraId="3E43C2A6" w14:textId="77777777" w:rsidR="00605DCB" w:rsidRPr="0030394E" w:rsidRDefault="00000000">
      <w:pPr>
        <w:jc w:val="both"/>
        <w:rPr>
          <w:lang w:val="fr-FR"/>
        </w:rPr>
      </w:pPr>
      <w:r w:rsidRPr="0030394E">
        <w:rPr>
          <w:lang w:val="fr-FR"/>
        </w:rPr>
        <w:t>On voit aussi avec quelle dérisoire facilité sera créée, le jour où le besoin s'en fera sentir, une nouvelle genèse de guerre.</w:t>
      </w:r>
    </w:p>
    <w:p w14:paraId="488F2BAD" w14:textId="77777777" w:rsidR="00605DCB" w:rsidRPr="0030394E" w:rsidRDefault="00000000">
      <w:pPr>
        <w:jc w:val="both"/>
        <w:rPr>
          <w:lang w:val="fr-FR"/>
        </w:rPr>
      </w:pPr>
      <w:r w:rsidRPr="0030394E">
        <w:rPr>
          <w:lang w:val="fr-FR"/>
        </w:rPr>
        <w:t xml:space="preserve">Il faut en faire son deuil. Les anciens combattants français de cette guerre seront vocalement pacifistes. Mais quand l'occasion se représentera, quand le nouveau crime qu'on nous prépare sentira le faisan, ils ne seront pas fâchés que d'autres aillent se faire crever la paillasse pour effacer la tâche infamante et reconquérir l'Alsace et la Lorraine au nom de la liberté des peuples à disposer d'eux-mêmes, de la liberté tout court, du droit et de la civilisation. Avec en plus le </w:t>
      </w:r>
      <w:commentRangeStart w:id="4"/>
      <w:r w:rsidRPr="0030394E">
        <w:rPr>
          <w:highlight w:val="yellow"/>
          <w:lang w:val="fr-FR"/>
        </w:rPr>
        <w:t>potin-café</w:t>
      </w:r>
      <w:commentRangeEnd w:id="4"/>
      <w:r w:rsidRPr="0030394E">
        <w:rPr>
          <w:rStyle w:val="Marquedecommentaire"/>
          <w:sz w:val="28"/>
          <w:szCs w:val="22"/>
          <w:lang w:val="fr-FR"/>
        </w:rPr>
        <w:commentReference w:id="4"/>
      </w:r>
      <w:r w:rsidRPr="0030394E">
        <w:rPr>
          <w:lang w:val="fr-FR"/>
        </w:rPr>
        <w:t>, le slogan d'actualité genre fascisme contre communisme.</w:t>
      </w:r>
    </w:p>
    <w:p w14:paraId="378B6FBA" w14:textId="77777777" w:rsidR="00605DCB" w:rsidRPr="0030394E" w:rsidRDefault="00000000">
      <w:pPr>
        <w:jc w:val="both"/>
        <w:rPr>
          <w:lang w:val="fr-FR"/>
        </w:rPr>
      </w:pPr>
      <w:r w:rsidRPr="0030394E">
        <w:rPr>
          <w:lang w:val="fr-FR"/>
        </w:rPr>
        <w:t>Quel sera ce slogan ? Il est difficile de le prévoir étant donné que la mêlée dans laquelle se solde le passé n'est pas encore finie.</w:t>
      </w:r>
    </w:p>
    <w:p w14:paraId="7B4A1147" w14:textId="77777777" w:rsidR="00605DCB" w:rsidRPr="0030394E" w:rsidRDefault="00000000">
      <w:pPr>
        <w:jc w:val="both"/>
        <w:rPr>
          <w:lang w:val="fr-FR"/>
        </w:rPr>
      </w:pPr>
      <w:r w:rsidRPr="0030394E">
        <w:rPr>
          <w:lang w:val="fr-FR"/>
        </w:rPr>
        <w:t xml:space="preserve">Peu importe la manière. Peu importe qu'il soit ou </w:t>
      </w:r>
      <w:commentRangeStart w:id="5"/>
      <w:r w:rsidRPr="0030394E">
        <w:rPr>
          <w:highlight w:val="yellow"/>
          <w:lang w:val="fr-FR"/>
        </w:rPr>
        <w:t>non</w:t>
      </w:r>
      <w:commentRangeEnd w:id="5"/>
      <w:r w:rsidRPr="0030394E">
        <w:rPr>
          <w:rStyle w:val="Marquedecommentaire"/>
          <w:sz w:val="28"/>
          <w:szCs w:val="22"/>
          <w:lang w:val="fr-FR"/>
        </w:rPr>
        <w:commentReference w:id="5"/>
      </w:r>
      <w:r w:rsidRPr="0030394E">
        <w:rPr>
          <w:lang w:val="fr-FR"/>
        </w:rPr>
        <w:t xml:space="preserve"> nécessaire dans l'avenir de recourir à la guerre pour </w:t>
      </w:r>
      <w:r w:rsidRPr="0030394E">
        <w:rPr>
          <w:lang w:val="fr-FR"/>
        </w:rPr>
        <w:lastRenderedPageBreak/>
        <w:t xml:space="preserve">résoudre les crises économiques. Il n'en reste pas moins que les combattants français de cette guerre sont prêts à répondre « présent ! » </w:t>
      </w:r>
      <w:commentRangeStart w:id="6"/>
      <w:r w:rsidRPr="0030394E">
        <w:rPr>
          <w:highlight w:val="green"/>
          <w:lang w:val="fr-FR"/>
        </w:rPr>
        <w:t>si on a besoin de leurs fils pour renoue</w:t>
      </w:r>
      <w:commentRangeEnd w:id="6"/>
      <w:r w:rsidRPr="0030394E">
        <w:rPr>
          <w:rStyle w:val="Marquedecommentaire"/>
          <w:sz w:val="28"/>
          <w:szCs w:val="22"/>
          <w:lang w:val="fr-FR"/>
        </w:rPr>
        <w:commentReference w:id="6"/>
      </w:r>
      <w:r w:rsidRPr="0030394E">
        <w:rPr>
          <w:lang w:val="fr-FR"/>
        </w:rPr>
        <w:t>r, sac au dos et dans les machines infernales une crise économique.</w:t>
      </w:r>
    </w:p>
    <w:p w14:paraId="6385C169" w14:textId="77777777" w:rsidR="00605DCB" w:rsidRPr="0030394E" w:rsidRDefault="00000000">
      <w:pPr>
        <w:jc w:val="both"/>
        <w:rPr>
          <w:lang w:val="fr-FR"/>
        </w:rPr>
      </w:pPr>
      <w:r w:rsidRPr="0030394E">
        <w:rPr>
          <w:lang w:val="fr-FR"/>
        </w:rPr>
        <w:t>Je me sens parfaitement incapable de prendre position pour l'un ou l'autre des belligérants.</w:t>
      </w:r>
    </w:p>
    <w:p w14:paraId="1D59B349" w14:textId="77777777" w:rsidR="00605DCB" w:rsidRPr="0030394E" w:rsidRDefault="00000000">
      <w:pPr>
        <w:jc w:val="both"/>
        <w:rPr>
          <w:lang w:val="fr-FR"/>
        </w:rPr>
      </w:pPr>
      <w:r w:rsidRPr="0030394E">
        <w:rPr>
          <w:lang w:val="fr-FR"/>
        </w:rPr>
        <w:t>Je rejette automatiquement les raisons sentimentales.</w:t>
      </w:r>
    </w:p>
    <w:p w14:paraId="153FBEB4" w14:textId="77777777" w:rsidR="00605DCB" w:rsidRPr="0030394E" w:rsidRDefault="00000000">
      <w:pPr>
        <w:jc w:val="both"/>
        <w:rPr>
          <w:lang w:val="fr-FR"/>
        </w:rPr>
      </w:pPr>
      <w:r w:rsidRPr="0030394E">
        <w:rPr>
          <w:lang w:val="fr-FR"/>
        </w:rPr>
        <w:t>Et je me garde également d'opter pour l'un ou l'autre des vieux systèmes qui s'affrontent. Libéralisme ou autarcie, je m'en fous. Étalon-or ou étalon travail, je m'en balance.</w:t>
      </w:r>
    </w:p>
    <w:p w14:paraId="4983C84C" w14:textId="77777777" w:rsidR="00605DCB" w:rsidRPr="0030394E" w:rsidRDefault="00000000">
      <w:pPr>
        <w:jc w:val="both"/>
        <w:rPr>
          <w:lang w:val="fr-FR"/>
        </w:rPr>
      </w:pPr>
      <w:r w:rsidRPr="0030394E">
        <w:rPr>
          <w:lang w:val="fr-FR"/>
        </w:rPr>
        <w:t xml:space="preserve">C'est l'affaire des économistes, des politiciens et des États-Majors. Dans l'un et l'autre cas il faudra subir des lois rigides et des lois subtiles, des lois hypocrites au travers desquelles des hommes joueront du coude, se bousculeront, s'écraseront les pieds, se feront de </w:t>
      </w:r>
      <w:commentRangeStart w:id="7"/>
      <w:r w:rsidRPr="0030394E">
        <w:rPr>
          <w:highlight w:val="yellow"/>
          <w:lang w:val="fr-FR"/>
        </w:rPr>
        <w:t>sournois</w:t>
      </w:r>
      <w:commentRangeEnd w:id="7"/>
      <w:r w:rsidRPr="0030394E">
        <w:rPr>
          <w:rStyle w:val="Marquedecommentaire"/>
          <w:sz w:val="28"/>
          <w:szCs w:val="22"/>
          <w:lang w:val="fr-FR"/>
        </w:rPr>
        <w:commentReference w:id="7"/>
      </w:r>
      <w:r w:rsidRPr="0030394E">
        <w:rPr>
          <w:lang w:val="fr-FR"/>
        </w:rPr>
        <w:t xml:space="preserve"> crocs-en-jambes, présenteront des cartes d'invitation et de priorité pour parvenir aux fauteuils d'orchestre, pendant que toute une meute s'entassera dans les pourtours d'où elle ne profitera pas du concert ou restera à faire la queue devant la porte, impuissante, baveuse, envieuse, vile, veule, aigrie, indécrottable, indéracinable.</w:t>
      </w:r>
    </w:p>
    <w:p w14:paraId="5FA7DB55" w14:textId="77777777" w:rsidR="00605DCB" w:rsidRPr="0030394E" w:rsidRDefault="00000000">
      <w:pPr>
        <w:jc w:val="both"/>
        <w:rPr>
          <w:lang w:val="fr-FR"/>
        </w:rPr>
      </w:pPr>
      <w:r w:rsidRPr="0030394E">
        <w:rPr>
          <w:lang w:val="fr-FR"/>
        </w:rPr>
        <w:t>Et des portiers en livrée, les grooms, se frayer un passage dans cette tourbe, les bras en l'air, les doigts pleins de papiers miraculeux : « Prenez vos billets ! Prenez vos billets ! » — Encore un numéro ?</w:t>
      </w:r>
    </w:p>
    <w:p w14:paraId="45962FE8" w14:textId="77777777" w:rsidR="00605DCB" w:rsidRPr="0030394E" w:rsidRDefault="00000000">
      <w:pPr>
        <w:jc w:val="both"/>
        <w:rPr>
          <w:lang w:val="fr-FR"/>
        </w:rPr>
      </w:pPr>
      <w:r w:rsidRPr="0030394E">
        <w:rPr>
          <w:lang w:val="fr-FR"/>
        </w:rPr>
        <w:t>Et les cireurs de bottes passeront par les coulisses, et les lécheurs escaladeront les portes des water closets.</w:t>
      </w:r>
    </w:p>
    <w:p w14:paraId="2DB8C3EE" w14:textId="77777777" w:rsidR="00605DCB" w:rsidRPr="0030394E" w:rsidRDefault="00000000">
      <w:pPr>
        <w:jc w:val="both"/>
        <w:rPr>
          <w:lang w:val="fr-FR"/>
        </w:rPr>
      </w:pPr>
      <w:r w:rsidRPr="0030394E">
        <w:rPr>
          <w:lang w:val="fr-FR"/>
        </w:rPr>
        <w:lastRenderedPageBreak/>
        <w:t>Et les putains continueront la retape.</w:t>
      </w:r>
    </w:p>
    <w:p w14:paraId="2441437A" w14:textId="77777777" w:rsidR="00605DCB" w:rsidRPr="0030394E" w:rsidRDefault="00000000">
      <w:pPr>
        <w:jc w:val="both"/>
        <w:rPr>
          <w:lang w:val="fr-FR"/>
        </w:rPr>
      </w:pPr>
      <w:r w:rsidRPr="0030394E">
        <w:rPr>
          <w:lang w:val="fr-FR"/>
        </w:rPr>
        <w:t>Et les ivrognes attendront la fermeture, et les prêcheurs attendront l'ouverture », les paysans le soleil, la pluie et la feuille d'impôts ; les curés les baptêmes, les mariages les décès et les foires.--</w:t>
      </w:r>
    </w:p>
    <w:p w14:paraId="76C653C4" w14:textId="77777777" w:rsidR="00605DCB" w:rsidRPr="0030394E" w:rsidRDefault="00000000">
      <w:pPr>
        <w:jc w:val="both"/>
        <w:rPr>
          <w:lang w:val="fr-FR"/>
        </w:rPr>
      </w:pPr>
      <w:r w:rsidRPr="0030394E">
        <w:rPr>
          <w:lang w:val="fr-FR"/>
        </w:rPr>
        <w:t xml:space="preserve">J'ignore si cet état est intangible, inéluctable, si l'histoire est un perpétuel recommencement et si les hommes resteront cons jusqu'à la « </w:t>
      </w:r>
      <w:commentRangeStart w:id="8"/>
      <w:r w:rsidRPr="0030394E">
        <w:rPr>
          <w:highlight w:val="yellow"/>
          <w:lang w:val="fr-FR"/>
        </w:rPr>
        <w:t>quille</w:t>
      </w:r>
      <w:commentRangeEnd w:id="8"/>
      <w:r w:rsidRPr="0030394E">
        <w:rPr>
          <w:rStyle w:val="Marquedecommentaire"/>
          <w:sz w:val="28"/>
          <w:szCs w:val="22"/>
          <w:lang w:val="fr-FR"/>
        </w:rPr>
        <w:commentReference w:id="8"/>
      </w:r>
      <w:r w:rsidRPr="0030394E">
        <w:rPr>
          <w:lang w:val="fr-FR"/>
        </w:rPr>
        <w:t xml:space="preserve"> » définitive qui arrivera quand sonnera l'heure au jugement des dernier des derniers. Il faut reconnaître que ça en a tout l'air. Ce qui ne prouve d'ailleurs rien mais </w:t>
      </w:r>
      <w:commentRangeStart w:id="9"/>
      <w:r w:rsidRPr="0030394E">
        <w:rPr>
          <w:highlight w:val="green"/>
          <w:lang w:val="fr-FR"/>
        </w:rPr>
        <w:t>ce qui est peu ce que sont les mathémati</w:t>
      </w:r>
      <w:commentRangeEnd w:id="9"/>
      <w:r w:rsidRPr="0030394E">
        <w:rPr>
          <w:rStyle w:val="Marquedecommentaire"/>
          <w:sz w:val="28"/>
          <w:szCs w:val="22"/>
          <w:lang w:val="fr-FR"/>
        </w:rPr>
        <w:commentReference w:id="9"/>
      </w:r>
      <w:r w:rsidRPr="0030394E">
        <w:rPr>
          <w:lang w:val="fr-FR"/>
        </w:rPr>
        <w:t xml:space="preserve">ques usuelles en regard des principes de relativité : Oh, et </w:t>
      </w:r>
      <w:commentRangeStart w:id="10"/>
      <w:r w:rsidRPr="0030394E">
        <w:rPr>
          <w:highlight w:val="yellow"/>
          <w:lang w:val="fr-FR"/>
        </w:rPr>
        <w:t>un front vieux encore longtemps</w:t>
      </w:r>
      <w:commentRangeEnd w:id="10"/>
      <w:r w:rsidRPr="0030394E">
        <w:rPr>
          <w:rStyle w:val="Marquedecommentaire"/>
          <w:sz w:val="28"/>
          <w:szCs w:val="22"/>
          <w:lang w:val="fr-FR"/>
        </w:rPr>
        <w:commentReference w:id="10"/>
      </w:r>
      <w:r w:rsidRPr="0030394E">
        <w:rPr>
          <w:lang w:val="fr-FR"/>
        </w:rPr>
        <w:t>.</w:t>
      </w:r>
    </w:p>
    <w:p w14:paraId="31888C1A" w14:textId="77777777" w:rsidR="00605DCB" w:rsidRPr="0030394E" w:rsidRDefault="00000000">
      <w:pPr>
        <w:jc w:val="both"/>
        <w:rPr>
          <w:lang w:val="fr-FR"/>
        </w:rPr>
      </w:pPr>
      <w:r w:rsidRPr="0030394E">
        <w:rPr>
          <w:lang w:val="fr-FR"/>
        </w:rPr>
        <w:t>La nécessité des lois est difficilement contestable. Des rapports de deux hommes naissent des lois : la loi du plus fort, la loi du plus malin, la loi du plus volontaire, la loi du plus courageux, la loi du meilleur. Quand cette dernière loi triomphera, s'imposera dans la société, je présume que les poules auront des dents.</w:t>
      </w:r>
    </w:p>
    <w:p w14:paraId="5E738BB3" w14:textId="77777777" w:rsidR="00605DCB" w:rsidRPr="0030394E" w:rsidRDefault="00000000">
      <w:pPr>
        <w:jc w:val="both"/>
        <w:rPr>
          <w:lang w:val="fr-FR"/>
        </w:rPr>
      </w:pPr>
      <w:r w:rsidRPr="0030394E">
        <w:rPr>
          <w:lang w:val="fr-FR"/>
        </w:rPr>
        <w:t>Malgré moi je me laisse quelquefois séduire par l'argument suivant.</w:t>
      </w:r>
    </w:p>
    <w:p w14:paraId="11C32C18" w14:textId="77777777" w:rsidR="00605DCB" w:rsidRPr="0030394E" w:rsidRDefault="00000000">
      <w:pPr>
        <w:rPr>
          <w:lang w:val="fr-FR"/>
        </w:rPr>
      </w:pPr>
      <w:r w:rsidRPr="0030394E">
        <w:rPr>
          <w:lang w:val="fr-FR"/>
        </w:rPr>
        <w:t xml:space="preserve">— Qu'est-ce qui me prouve que les poules n'auront pas </w:t>
      </w:r>
      <w:commentRangeStart w:id="11"/>
      <w:r w:rsidRPr="0030394E">
        <w:rPr>
          <w:highlight w:val="yellow"/>
          <w:lang w:val="fr-FR"/>
        </w:rPr>
        <w:t>ses dents</w:t>
      </w:r>
      <w:commentRangeEnd w:id="11"/>
      <w:r w:rsidRPr="0030394E">
        <w:rPr>
          <w:rStyle w:val="Marquedecommentaire"/>
          <w:sz w:val="28"/>
          <w:szCs w:val="22"/>
          <w:lang w:val="fr-FR"/>
        </w:rPr>
        <w:commentReference w:id="11"/>
      </w:r>
      <w:r w:rsidRPr="0030394E">
        <w:rPr>
          <w:lang w:val="fr-FR"/>
        </w:rPr>
        <w:t>, les escargots des bretelles, les hommes de la bonté autrement que brièvement et épisodiquement ?</w:t>
      </w:r>
    </w:p>
    <w:p w14:paraId="077F54F0" w14:textId="77777777" w:rsidR="00605DCB" w:rsidRDefault="00000000">
      <w:pPr>
        <w:jc w:val="both"/>
      </w:pPr>
      <w:r w:rsidRPr="0030394E">
        <w:rPr>
          <w:lang w:val="fr-FR"/>
        </w:rPr>
        <w:t xml:space="preserve">L'intelligence ne peut résoudre que ses problèmes à la mesure de l'homme. Elle peut chercher son plafond comme un oiseau, comme un avion dans le ciel insondable. </w:t>
      </w:r>
      <w:r>
        <w:t>Elle ne touchera jamais le ciel.</w:t>
      </w:r>
    </w:p>
    <w:p w14:paraId="3AEA21DA" w14:textId="77777777" w:rsidR="00605DCB" w:rsidRPr="0030394E" w:rsidRDefault="00000000">
      <w:pPr>
        <w:jc w:val="both"/>
        <w:rPr>
          <w:lang w:val="fr-FR"/>
        </w:rPr>
      </w:pPr>
      <w:r w:rsidRPr="0030394E">
        <w:rPr>
          <w:lang w:val="fr-FR"/>
        </w:rPr>
        <w:lastRenderedPageBreak/>
        <w:t xml:space="preserve">La bonté, elle, est d'essence divine puisqu'elle n'est créée par rien, ne cherche rien, n'attend rien et se suffit à elle-même. Hélas ! elle est trop modeste, trop timorée. </w:t>
      </w:r>
      <w:commentRangeStart w:id="12"/>
      <w:r w:rsidRPr="0030394E">
        <w:rPr>
          <w:highlight w:val="green"/>
          <w:lang w:val="fr-FR"/>
        </w:rPr>
        <w:t>Elle ne manifeste</w:t>
      </w:r>
      <w:commentRangeEnd w:id="12"/>
      <w:r w:rsidRPr="0030394E">
        <w:rPr>
          <w:rStyle w:val="Marquedecommentaire"/>
          <w:sz w:val="28"/>
          <w:szCs w:val="22"/>
          <w:lang w:val="fr-FR"/>
        </w:rPr>
        <w:commentReference w:id="12"/>
      </w:r>
      <w:r w:rsidRPr="0030394E">
        <w:rPr>
          <w:lang w:val="fr-FR"/>
        </w:rPr>
        <w:t xml:space="preserve"> ta présence qui en de trop rares occasions et d'une façon si ténue qu'elle passe à peu près complètement inaperçue, recouverte, noyée par le flot des aspirations tumultueuses, des instincts déchaînés qui se poussent comme une vague en pousse une autre et déposent sur la côte des épaves aigries ou désenchantées.</w:t>
      </w:r>
    </w:p>
    <w:p w14:paraId="4321778B" w14:textId="77777777" w:rsidR="00605DCB" w:rsidRPr="0030394E" w:rsidRDefault="00000000">
      <w:pPr>
        <w:jc w:val="both"/>
        <w:rPr>
          <w:lang w:val="fr-FR"/>
        </w:rPr>
      </w:pPr>
      <w:r w:rsidRPr="0030394E">
        <w:rPr>
          <w:lang w:val="fr-FR"/>
        </w:rPr>
        <w:t xml:space="preserve">Les hommes de bonne volonté sont aussi noyés par ce flot. Ils ont beau construire des navires susceptibles de tenir cette mer agitée, ces navires font bientôt eau de toutes parts et on </w:t>
      </w:r>
      <w:commentRangeStart w:id="13"/>
      <w:r w:rsidRPr="0030394E">
        <w:rPr>
          <w:highlight w:val="yellow"/>
          <w:lang w:val="fr-FR"/>
        </w:rPr>
        <w:t>les sort, les retire de service</w:t>
      </w:r>
      <w:commentRangeEnd w:id="13"/>
      <w:r w:rsidRPr="0030394E">
        <w:rPr>
          <w:rStyle w:val="Marquedecommentaire"/>
          <w:sz w:val="28"/>
          <w:szCs w:val="22"/>
          <w:lang w:val="fr-FR"/>
        </w:rPr>
        <w:commentReference w:id="13"/>
      </w:r>
      <w:r w:rsidRPr="0030394E">
        <w:rPr>
          <w:lang w:val="fr-FR"/>
        </w:rPr>
        <w:t xml:space="preserve"> ou bien ils sombrent dans d'effroyables catastrophes. L'orgueil démesuré et stupide, les bas appétits, les vils instincts pourrissent toute organisation.</w:t>
      </w:r>
    </w:p>
    <w:p w14:paraId="75F3F70B" w14:textId="77777777" w:rsidR="00605DCB" w:rsidRPr="0030394E" w:rsidRDefault="00000000">
      <w:pPr>
        <w:jc w:val="both"/>
        <w:rPr>
          <w:lang w:val="fr-FR"/>
        </w:rPr>
      </w:pPr>
      <w:r w:rsidRPr="0030394E">
        <w:rPr>
          <w:lang w:val="fr-FR"/>
        </w:rPr>
        <w:t>Les lois n'y peuvent rien qui portent d'ailleurs en elles les stigmates du mal comme un péché originel.</w:t>
      </w:r>
    </w:p>
    <w:p w14:paraId="2B596240" w14:textId="77777777" w:rsidR="00605DCB" w:rsidRPr="0030394E" w:rsidRDefault="00000000">
      <w:pPr>
        <w:jc w:val="both"/>
        <w:rPr>
          <w:lang w:val="fr-FR"/>
        </w:rPr>
      </w:pPr>
      <w:r w:rsidRPr="0030394E">
        <w:rPr>
          <w:lang w:val="fr-FR"/>
        </w:rPr>
        <w:t xml:space="preserve">Mais elles sont indispensables aux hommes pour se garantir les uns contre les autres, pour se protéger. Elles sont indispensables comme les clôtures, les verrous et les clés </w:t>
      </w:r>
      <w:commentRangeStart w:id="14"/>
      <w:r w:rsidRPr="0030394E">
        <w:rPr>
          <w:highlight w:val="green"/>
          <w:lang w:val="fr-FR"/>
        </w:rPr>
        <w:t>pour prévenir — dans</w:t>
      </w:r>
      <w:commentRangeEnd w:id="14"/>
      <w:r w:rsidRPr="0030394E">
        <w:rPr>
          <w:rStyle w:val="Marquedecommentaire"/>
          <w:sz w:val="28"/>
          <w:szCs w:val="22"/>
          <w:lang w:val="fr-FR"/>
        </w:rPr>
        <w:commentReference w:id="14"/>
      </w:r>
      <w:r w:rsidRPr="0030394E">
        <w:rPr>
          <w:lang w:val="fr-FR"/>
        </w:rPr>
        <w:t xml:space="preserve"> une certaine mesure la propriété privée.</w:t>
      </w:r>
    </w:p>
    <w:p w14:paraId="1F1AF177" w14:textId="77777777" w:rsidR="00605DCB" w:rsidRPr="0030394E" w:rsidRDefault="00000000">
      <w:pPr>
        <w:jc w:val="both"/>
        <w:rPr>
          <w:lang w:val="fr-FR"/>
        </w:rPr>
      </w:pPr>
      <w:r w:rsidRPr="0030394E">
        <w:rPr>
          <w:lang w:val="fr-FR"/>
        </w:rPr>
        <w:t xml:space="preserve">Elles n'en restent pas moins une des hontes de l'humanité. Elles </w:t>
      </w:r>
      <w:commentRangeStart w:id="15"/>
      <w:r w:rsidRPr="0030394E">
        <w:rPr>
          <w:highlight w:val="yellow"/>
          <w:lang w:val="fr-FR"/>
        </w:rPr>
        <w:t>sont</w:t>
      </w:r>
      <w:commentRangeEnd w:id="15"/>
      <w:r w:rsidRPr="0030394E">
        <w:rPr>
          <w:rStyle w:val="Marquedecommentaire"/>
          <w:sz w:val="28"/>
          <w:szCs w:val="22"/>
          <w:lang w:val="fr-FR"/>
        </w:rPr>
        <w:commentReference w:id="15"/>
      </w:r>
      <w:r w:rsidRPr="0030394E">
        <w:rPr>
          <w:lang w:val="fr-FR"/>
        </w:rPr>
        <w:t xml:space="preserve"> là pour boucher les formes du navire allégorique et le relancer à la mer, pour rempailler le cheval éventré du picador et le repousser dans l'arène à la grande joie des gradins sadiques.</w:t>
      </w:r>
    </w:p>
    <w:p w14:paraId="67AE2F41" w14:textId="77777777" w:rsidR="00605DCB" w:rsidRPr="0030394E" w:rsidRDefault="00000000">
      <w:pPr>
        <w:jc w:val="both"/>
        <w:rPr>
          <w:lang w:val="fr-FR"/>
        </w:rPr>
      </w:pPr>
      <w:commentRangeStart w:id="16"/>
      <w:r w:rsidRPr="0030394E">
        <w:rPr>
          <w:highlight w:val="green"/>
          <w:lang w:val="fr-FR"/>
        </w:rPr>
        <w:lastRenderedPageBreak/>
        <w:t>Et fonça, carcan, sur les cornes du taur</w:t>
      </w:r>
      <w:commentRangeEnd w:id="16"/>
      <w:r w:rsidRPr="0030394E">
        <w:rPr>
          <w:rStyle w:val="Marquedecommentaire"/>
          <w:sz w:val="28"/>
          <w:szCs w:val="22"/>
          <w:lang w:val="fr-FR"/>
        </w:rPr>
        <w:commentReference w:id="16"/>
      </w:r>
      <w:r w:rsidRPr="0030394E">
        <w:rPr>
          <w:lang w:val="fr-FR"/>
        </w:rPr>
        <w:t>eau, en attendant une manifestation de la bonté qui arrive bien sous la forme d'un manifeste de la société protectrice des animaux !</w:t>
      </w:r>
    </w:p>
    <w:p w14:paraId="2057C654" w14:textId="77777777" w:rsidR="00605DCB" w:rsidRPr="0030394E" w:rsidRDefault="00000000">
      <w:pPr>
        <w:jc w:val="both"/>
        <w:rPr>
          <w:lang w:val="fr-FR"/>
        </w:rPr>
      </w:pPr>
      <w:r w:rsidRPr="0030394E">
        <w:rPr>
          <w:lang w:val="fr-FR"/>
        </w:rPr>
        <w:t>Et vogue, la galère !</w:t>
      </w:r>
    </w:p>
    <w:p w14:paraId="626045B4" w14:textId="77777777" w:rsidR="00605DCB" w:rsidRPr="0030394E" w:rsidRDefault="00000000">
      <w:pPr>
        <w:spacing w:before="120"/>
        <w:jc w:val="right"/>
        <w:rPr>
          <w:lang w:val="fr-FR"/>
        </w:rPr>
      </w:pPr>
      <w:r w:rsidRPr="0030394E">
        <w:rPr>
          <w:i/>
          <w:sz w:val="26"/>
          <w:lang w:val="fr-FR"/>
        </w:rPr>
        <w:t>Marburg 25-11-41</w:t>
      </w:r>
    </w:p>
    <w:p w14:paraId="225EE548" w14:textId="1DF6B759" w:rsidR="00605DCB" w:rsidRPr="0030394E" w:rsidRDefault="00000000" w:rsidP="00FF5F1F">
      <w:pPr>
        <w:pStyle w:val="Titre2"/>
      </w:pPr>
      <w:r w:rsidRPr="0030394E">
        <w:lastRenderedPageBreak/>
        <w:t>«</w:t>
      </w:r>
      <w:r w:rsidR="00FF5F1F">
        <w:t xml:space="preserve"> </w:t>
      </w:r>
      <w:r w:rsidRPr="0030394E">
        <w:t>Rappel de Quelques Souvenirs communs ou personnels »</w:t>
      </w:r>
    </w:p>
    <w:p w14:paraId="2D8EBB4C" w14:textId="77777777" w:rsidR="00605DCB" w:rsidRPr="0030394E" w:rsidRDefault="00000000">
      <w:pPr>
        <w:jc w:val="both"/>
        <w:rPr>
          <w:lang w:val="fr-FR"/>
        </w:rPr>
      </w:pPr>
      <w:r w:rsidRPr="0030394E">
        <w:rPr>
          <w:lang w:val="fr-FR"/>
        </w:rPr>
        <w:t xml:space="preserve">Revenons </w:t>
      </w:r>
      <w:commentRangeStart w:id="17"/>
      <w:r w:rsidRPr="0030394E">
        <w:rPr>
          <w:highlight w:val="yellow"/>
          <w:lang w:val="fr-FR"/>
        </w:rPr>
        <w:t>nos moutons</w:t>
      </w:r>
      <w:commentRangeEnd w:id="17"/>
      <w:r w:rsidRPr="0030394E">
        <w:rPr>
          <w:rStyle w:val="Marquedecommentaire"/>
          <w:sz w:val="28"/>
          <w:szCs w:val="22"/>
          <w:lang w:val="fr-FR"/>
        </w:rPr>
        <w:commentReference w:id="17"/>
      </w:r>
      <w:r w:rsidRPr="0030394E">
        <w:rPr>
          <w:lang w:val="fr-FR"/>
        </w:rPr>
        <w:t xml:space="preserve"> qui de transhumance en transhumance sont arrivés à être parqués dans les bergeries qui portent les noms de Stalag, et </w:t>
      </w:r>
      <w:commentRangeStart w:id="18"/>
      <w:r w:rsidRPr="0030394E">
        <w:rPr>
          <w:highlight w:val="yellow"/>
          <w:lang w:val="fr-FR"/>
        </w:rPr>
        <w:t>Kommandos</w:t>
      </w:r>
      <w:commentRangeEnd w:id="18"/>
      <w:r w:rsidRPr="0030394E">
        <w:rPr>
          <w:rStyle w:val="Marquedecommentaire"/>
          <w:sz w:val="28"/>
          <w:szCs w:val="22"/>
          <w:lang w:val="fr-FR"/>
        </w:rPr>
        <w:commentReference w:id="18"/>
      </w:r>
      <w:r w:rsidRPr="0030394E">
        <w:rPr>
          <w:lang w:val="fr-FR"/>
        </w:rPr>
        <w:t>.</w:t>
      </w:r>
    </w:p>
    <w:p w14:paraId="57B418AB" w14:textId="77777777" w:rsidR="00605DCB" w:rsidRPr="0030394E" w:rsidRDefault="00000000">
      <w:pPr>
        <w:jc w:val="both"/>
        <w:rPr>
          <w:lang w:val="fr-FR"/>
        </w:rPr>
      </w:pPr>
      <w:r w:rsidRPr="0030394E">
        <w:rPr>
          <w:lang w:val="fr-FR"/>
        </w:rPr>
        <w:t xml:space="preserve">On les ramassa un jour parceque les Allemands étouffant dans leurs frontières se ruaient sur les Polonais pour dégager le couloir de Dantzig par lequel </w:t>
      </w:r>
      <w:commentRangeStart w:id="19"/>
      <w:r w:rsidRPr="0030394E">
        <w:rPr>
          <w:highlight w:val="yellow"/>
          <w:lang w:val="fr-FR"/>
        </w:rPr>
        <w:t>venait</w:t>
      </w:r>
      <w:commentRangeEnd w:id="19"/>
      <w:r w:rsidRPr="0030394E">
        <w:rPr>
          <w:rStyle w:val="Marquedecommentaire"/>
          <w:sz w:val="28"/>
          <w:szCs w:val="22"/>
          <w:lang w:val="fr-FR"/>
        </w:rPr>
        <w:commentReference w:id="19"/>
      </w:r>
      <w:r w:rsidRPr="0030394E">
        <w:rPr>
          <w:lang w:val="fr-FR"/>
        </w:rPr>
        <w:t xml:space="preserve"> entrer un air plus respirable.</w:t>
      </w:r>
    </w:p>
    <w:p w14:paraId="33232B98" w14:textId="77777777" w:rsidR="00605DCB" w:rsidRPr="0030394E" w:rsidRDefault="00000000">
      <w:pPr>
        <w:jc w:val="both"/>
        <w:rPr>
          <w:lang w:val="fr-FR"/>
        </w:rPr>
      </w:pPr>
      <w:r w:rsidRPr="0030394E">
        <w:rPr>
          <w:lang w:val="fr-FR"/>
        </w:rPr>
        <w:t>Des Polonais ils s'en foutaient. Ils n'étaient pas dupes du prétexte. Ils se sentaient vaguement roulés. Ils avaient surtout une invincible frousse, une légitime frousse justifiée par un précédent d'encore fraîche date.</w:t>
      </w:r>
    </w:p>
    <w:p w14:paraId="674C2708" w14:textId="77777777" w:rsidR="00605DCB" w:rsidRPr="0030394E" w:rsidRDefault="00000000">
      <w:pPr>
        <w:jc w:val="both"/>
        <w:rPr>
          <w:lang w:val="fr-FR"/>
        </w:rPr>
      </w:pPr>
      <w:r w:rsidRPr="0030394E">
        <w:rPr>
          <w:lang w:val="fr-FR"/>
        </w:rPr>
        <w:t xml:space="preserve">Mais on les avait pendant un an tellement emberlificotés avec la menace de domination allemande, avec le fascisme, l'hitlérisme, le racisme et la barbarie qu'ils ne savaient plus bien à quoi s'en tenir. </w:t>
      </w:r>
      <w:commentRangeStart w:id="20"/>
      <w:r w:rsidRPr="0030394E">
        <w:rPr>
          <w:highlight w:val="green"/>
          <w:lang w:val="fr-FR"/>
        </w:rPr>
        <w:t>Pour justifier leur soumission, la répon</w:t>
      </w:r>
      <w:commentRangeEnd w:id="20"/>
      <w:r w:rsidRPr="0030394E">
        <w:rPr>
          <w:rStyle w:val="Marquedecommentaire"/>
          <w:sz w:val="28"/>
          <w:szCs w:val="22"/>
          <w:lang w:val="fr-FR"/>
        </w:rPr>
        <w:commentReference w:id="20"/>
      </w:r>
      <w:r w:rsidRPr="0030394E">
        <w:rPr>
          <w:lang w:val="fr-FR"/>
        </w:rPr>
        <w:t>se sinon spontanée du moins sans réticence lorsqu'à l'appel de la mobilisation ils partirent pour débarrasser une fois pour toutes l'Europe et le monde du militarisme Germain.</w:t>
      </w:r>
    </w:p>
    <w:p w14:paraId="6F823C50" w14:textId="77777777" w:rsidR="00605DCB" w:rsidRPr="0030394E" w:rsidRDefault="00000000">
      <w:pPr>
        <w:jc w:val="both"/>
        <w:rPr>
          <w:lang w:val="fr-FR"/>
        </w:rPr>
      </w:pPr>
      <w:r w:rsidRPr="0030394E">
        <w:rPr>
          <w:lang w:val="fr-FR"/>
        </w:rPr>
        <w:t>Naguère ils juraient les grands dieux qu'ils ne feraient la guerre sous aucun prétexte, qu'ils ne « marcheraient » pas, qu'ils ne seraient pas si couillons que leurs anciens qui se battirent quatre ans pour le capitalisme en général et les marchands de canons en particulier !</w:t>
      </w:r>
    </w:p>
    <w:p w14:paraId="7250C42B" w14:textId="77777777" w:rsidR="00605DCB" w:rsidRPr="0030394E" w:rsidRDefault="00000000">
      <w:pPr>
        <w:jc w:val="both"/>
        <w:rPr>
          <w:lang w:val="fr-FR"/>
        </w:rPr>
      </w:pPr>
      <w:r w:rsidRPr="0030394E">
        <w:rPr>
          <w:lang w:val="fr-FR"/>
        </w:rPr>
        <w:lastRenderedPageBreak/>
        <w:t>Et d'ailleurs ces anciens n'avaient-ils pas eux aussi juré qu'eux vivants on ne reverrait jamais « ça » ?</w:t>
      </w:r>
    </w:p>
    <w:p w14:paraId="1F82903F" w14:textId="77777777" w:rsidR="00605DCB" w:rsidRPr="0030394E" w:rsidRDefault="00000000">
      <w:pPr>
        <w:jc w:val="both"/>
        <w:rPr>
          <w:lang w:val="fr-FR"/>
        </w:rPr>
      </w:pPr>
      <w:r w:rsidRPr="0030394E">
        <w:rPr>
          <w:lang w:val="fr-FR"/>
        </w:rPr>
        <w:t xml:space="preserve">Devant le fait accompli les hommes restèrent </w:t>
      </w:r>
      <w:commentRangeStart w:id="21"/>
      <w:r w:rsidRPr="0030394E">
        <w:rPr>
          <w:highlight w:val="yellow"/>
          <w:lang w:val="fr-FR"/>
        </w:rPr>
        <w:t>pantois</w:t>
      </w:r>
      <w:commentRangeEnd w:id="21"/>
      <w:r w:rsidRPr="0030394E">
        <w:rPr>
          <w:rStyle w:val="Marquedecommentaire"/>
          <w:sz w:val="28"/>
          <w:szCs w:val="22"/>
          <w:lang w:val="fr-FR"/>
        </w:rPr>
        <w:commentReference w:id="21"/>
      </w:r>
      <w:r w:rsidRPr="0030394E">
        <w:rPr>
          <w:lang w:val="fr-FR"/>
        </w:rPr>
        <w:t>, sans réaction (1) et s'en allèrent – sans conviction il faut le dire – endosser la tenue de campagne.</w:t>
      </w:r>
    </w:p>
    <w:p w14:paraId="6EE486A4" w14:textId="77777777" w:rsidR="00605DCB" w:rsidRPr="0030394E" w:rsidRDefault="00000000">
      <w:pPr>
        <w:rPr>
          <w:lang w:val="fr-FR"/>
        </w:rPr>
      </w:pPr>
      <w:r w:rsidRPr="0030394E">
        <w:rPr>
          <w:lang w:val="fr-FR"/>
        </w:rPr>
        <w:t xml:space="preserve">— « Pouvaient-ils faire autrement ? » </w:t>
      </w:r>
      <w:commentRangeStart w:id="22"/>
      <w:r w:rsidRPr="0030394E">
        <w:rPr>
          <w:highlight w:val="yellow"/>
          <w:lang w:val="fr-FR"/>
        </w:rPr>
        <w:t>font</w:t>
      </w:r>
      <w:commentRangeEnd w:id="22"/>
      <w:r w:rsidRPr="0030394E">
        <w:rPr>
          <w:rStyle w:val="Marquedecommentaire"/>
          <w:sz w:val="28"/>
          <w:szCs w:val="22"/>
          <w:lang w:val="fr-FR"/>
        </w:rPr>
        <w:commentReference w:id="22"/>
      </w:r>
      <w:r w:rsidRPr="0030394E">
        <w:rPr>
          <w:lang w:val="fr-FR"/>
        </w:rPr>
        <w:t xml:space="preserve"> ces Allemands qui ont le militarisme dans le sang, </w:t>
      </w:r>
      <w:commentRangeStart w:id="23"/>
      <w:r w:rsidRPr="0030394E">
        <w:rPr>
          <w:highlight w:val="green"/>
          <w:lang w:val="fr-FR"/>
        </w:rPr>
        <w:t>ces Allemands à qui on fait faire la gue</w:t>
      </w:r>
      <w:commentRangeEnd w:id="23"/>
      <w:r w:rsidRPr="0030394E">
        <w:rPr>
          <w:rStyle w:val="Marquedecommentaire"/>
          <w:sz w:val="28"/>
          <w:szCs w:val="22"/>
          <w:lang w:val="fr-FR"/>
        </w:rPr>
        <w:commentReference w:id="23"/>
      </w:r>
      <w:r w:rsidRPr="0030394E">
        <w:rPr>
          <w:lang w:val="fr-FR"/>
        </w:rPr>
        <w:t>rre comme</w:t>
      </w:r>
    </w:p>
    <w:p w14:paraId="500E45E7" w14:textId="77777777" w:rsidR="00605DCB" w:rsidRPr="0030394E" w:rsidRDefault="00000000">
      <w:pPr>
        <w:jc w:val="both"/>
        <w:rPr>
          <w:lang w:val="fr-FR"/>
        </w:rPr>
      </w:pPr>
      <w:r w:rsidRPr="0030394E">
        <w:rPr>
          <w:lang w:val="fr-FR"/>
        </w:rPr>
        <w:t xml:space="preserve">(1) la presse à peu près unanime orchestrait l'ignoble comédie – Seuls combattirent vaillamment contre la </w:t>
      </w:r>
      <w:commentRangeStart w:id="24"/>
      <w:r w:rsidRPr="0030394E">
        <w:rPr>
          <w:highlight w:val="magenta"/>
          <w:lang w:val="fr-FR"/>
        </w:rPr>
        <w:t>[illisible]</w:t>
      </w:r>
      <w:commentRangeEnd w:id="24"/>
      <w:r w:rsidRPr="0030394E">
        <w:rPr>
          <w:rStyle w:val="Marquedecommentaire"/>
          <w:sz w:val="28"/>
          <w:szCs w:val="22"/>
          <w:lang w:val="fr-FR"/>
        </w:rPr>
        <w:commentReference w:id="24"/>
      </w:r>
      <w:r w:rsidRPr="0030394E">
        <w:rPr>
          <w:lang w:val="fr-FR"/>
        </w:rPr>
        <w:t xml:space="preserve"> la </w:t>
      </w:r>
      <w:commentRangeStart w:id="25"/>
      <w:r w:rsidRPr="0030394E">
        <w:rPr>
          <w:highlight w:val="cyan"/>
          <w:lang w:val="fr-FR"/>
        </w:rPr>
        <w:t>S.I.A.</w:t>
      </w:r>
      <w:commentRangeEnd w:id="25"/>
      <w:r w:rsidRPr="0030394E">
        <w:rPr>
          <w:rStyle w:val="Marquedecommentaire"/>
          <w:sz w:val="28"/>
          <w:szCs w:val="22"/>
          <w:lang w:val="fr-FR"/>
        </w:rPr>
        <w:commentReference w:id="25"/>
      </w:r>
      <w:r w:rsidRPr="0030394E">
        <w:rPr>
          <w:lang w:val="fr-FR"/>
        </w:rPr>
        <w:t xml:space="preserve"> que je connais comme leader – le Merle Blanc – le Libertaire. Peut-être aussi quelques autres feuilles que j'ignore. – </w:t>
      </w:r>
      <w:commentRangeStart w:id="26"/>
      <w:r w:rsidRPr="0030394E">
        <w:rPr>
          <w:highlight w:val="green"/>
          <w:lang w:val="fr-FR"/>
        </w:rPr>
        <w:t>26 janv.</w:t>
      </w:r>
      <w:commentRangeEnd w:id="26"/>
      <w:r w:rsidRPr="0030394E">
        <w:rPr>
          <w:rStyle w:val="Marquedecommentaire"/>
          <w:sz w:val="28"/>
          <w:szCs w:val="22"/>
          <w:lang w:val="fr-FR"/>
        </w:rPr>
        <w:commentReference w:id="26"/>
      </w:r>
    </w:p>
    <w:p w14:paraId="4E9C805D" w14:textId="77777777" w:rsidR="00605DCB" w:rsidRPr="0030394E" w:rsidRDefault="00000000">
      <w:pPr>
        <w:jc w:val="both"/>
        <w:rPr>
          <w:lang w:val="fr-FR"/>
        </w:rPr>
      </w:pPr>
      <w:r w:rsidRPr="0030394E">
        <w:rPr>
          <w:lang w:val="fr-FR"/>
        </w:rPr>
        <w:t xml:space="preserve">on veut et quand on veut, on allait les dresser ! Ils aimaient la discipline ? Les coups de trique ? Eh bien, on allait les servir d'une manière qui leur </w:t>
      </w:r>
      <w:commentRangeStart w:id="27"/>
      <w:r w:rsidRPr="0030394E">
        <w:rPr>
          <w:highlight w:val="yellow"/>
          <w:lang w:val="fr-FR"/>
        </w:rPr>
        <w:t>[ferait]</w:t>
      </w:r>
      <w:commentRangeEnd w:id="27"/>
      <w:r w:rsidRPr="0030394E">
        <w:rPr>
          <w:rStyle w:val="Marquedecommentaire"/>
          <w:sz w:val="28"/>
          <w:szCs w:val="22"/>
          <w:lang w:val="fr-FR"/>
        </w:rPr>
        <w:commentReference w:id="27"/>
      </w:r>
      <w:r w:rsidRPr="0030394E">
        <w:rPr>
          <w:lang w:val="fr-FR"/>
        </w:rPr>
        <w:t xml:space="preserve"> passer une fois pour toutes l'envie de </w:t>
      </w:r>
      <w:commentRangeStart w:id="28"/>
      <w:r w:rsidRPr="0030394E">
        <w:rPr>
          <w:highlight w:val="yellow"/>
          <w:lang w:val="fr-FR"/>
        </w:rPr>
        <w:t>recommencer</w:t>
      </w:r>
      <w:commentRangeEnd w:id="28"/>
      <w:r w:rsidRPr="0030394E">
        <w:rPr>
          <w:rStyle w:val="Marquedecommentaire"/>
          <w:sz w:val="28"/>
          <w:szCs w:val="22"/>
          <w:lang w:val="fr-FR"/>
        </w:rPr>
        <w:commentReference w:id="28"/>
      </w:r>
      <w:r w:rsidRPr="0030394E">
        <w:rPr>
          <w:lang w:val="fr-FR"/>
        </w:rPr>
        <w:t xml:space="preserve"> ! »</w:t>
      </w:r>
    </w:p>
    <w:p w14:paraId="64F55AA2" w14:textId="77777777" w:rsidR="00605DCB" w:rsidRPr="0030394E" w:rsidRDefault="00000000">
      <w:pPr>
        <w:jc w:val="both"/>
        <w:rPr>
          <w:lang w:val="fr-FR"/>
        </w:rPr>
      </w:pPr>
      <w:r w:rsidRPr="0030394E">
        <w:rPr>
          <w:lang w:val="fr-FR"/>
        </w:rPr>
        <w:t>La force était de notre côté — Il n'y avait qu'à jeter un coup d'œil sur la carte du monde. La raison aussi. Et le droit. Et Dieu ! Et tout !</w:t>
      </w:r>
    </w:p>
    <w:p w14:paraId="33A2D371" w14:textId="77777777" w:rsidR="00605DCB" w:rsidRPr="0030394E" w:rsidRDefault="00000000">
      <w:pPr>
        <w:jc w:val="both"/>
        <w:rPr>
          <w:lang w:val="fr-FR"/>
        </w:rPr>
      </w:pPr>
      <w:r w:rsidRPr="0030394E">
        <w:rPr>
          <w:lang w:val="fr-FR"/>
        </w:rPr>
        <w:t xml:space="preserve">D'ailleurs les autres devaient bien s'en rendre compte puisqu'ils ne se décidaient pas à nous attaquer et restaient tant bien que mal sur leur ligne Siegfried. Ils avaient bien boulotté la Pologne en cinq secs. Mais qu'est ce que c'était la Pologne ? je vous demande un peu ! Nous on n'attaquait pas non plus mais ce n'était pas la même chose ! L'état-major français ne voulait pas faire tuer des hommes inutilement. A quoi bon ? Puisque les Allemands </w:t>
      </w:r>
      <w:r w:rsidRPr="0030394E">
        <w:rPr>
          <w:lang w:val="fr-FR"/>
        </w:rPr>
        <w:lastRenderedPageBreak/>
        <w:t xml:space="preserve">qui déjà se nourrissaient de pilules allaient mourir d'inanition d'un jour à l'autre </w:t>
      </w:r>
      <w:commentRangeStart w:id="29"/>
      <w:r w:rsidRPr="0030394E">
        <w:rPr>
          <w:highlight w:val="green"/>
          <w:lang w:val="fr-FR"/>
        </w:rPr>
        <w:t>peut-être aurons rappeler la Turquie, lo</w:t>
      </w:r>
      <w:commentRangeEnd w:id="29"/>
      <w:r w:rsidRPr="0030394E">
        <w:rPr>
          <w:rStyle w:val="Marquedecommentaire"/>
          <w:sz w:val="28"/>
          <w:szCs w:val="22"/>
          <w:lang w:val="fr-FR"/>
        </w:rPr>
        <w:commentReference w:id="29"/>
      </w:r>
      <w:r w:rsidRPr="0030394E">
        <w:rPr>
          <w:lang w:val="fr-FR"/>
        </w:rPr>
        <w:t>gique, raisonnable. Et la Russie qui prenait le problème européen d'une façon remarquable</w:t>
      </w:r>
    </w:p>
    <w:p w14:paraId="089660AF" w14:textId="77777777" w:rsidR="00605DCB" w:rsidRPr="0030394E" w:rsidRDefault="00000000">
      <w:pPr>
        <w:jc w:val="both"/>
        <w:rPr>
          <w:lang w:val="fr-FR"/>
        </w:rPr>
      </w:pPr>
      <w:r w:rsidRPr="0030394E">
        <w:rPr>
          <w:lang w:val="fr-FR"/>
        </w:rPr>
        <w:t xml:space="preserve">Hitler avait proposé la paix à la France. Il se sentait donc à bout. Il ne resterait plus qu'à entrer pour distribuer </w:t>
      </w:r>
      <w:commentRangeStart w:id="30"/>
      <w:r w:rsidRPr="0030394E">
        <w:rPr>
          <w:highlight w:val="yellow"/>
          <w:lang w:val="fr-FR"/>
        </w:rPr>
        <w:t>les coups de pied aux culs et baiser les Fräulein, et une bille de</w:t>
      </w:r>
      <w:commentRangeEnd w:id="30"/>
      <w:r w:rsidRPr="0030394E">
        <w:rPr>
          <w:rStyle w:val="Marquedecommentaire"/>
          <w:sz w:val="28"/>
          <w:szCs w:val="22"/>
          <w:lang w:val="fr-FR"/>
        </w:rPr>
        <w:commentReference w:id="30"/>
      </w:r>
      <w:r w:rsidRPr="0030394E">
        <w:rPr>
          <w:lang w:val="fr-FR"/>
        </w:rPr>
        <w:t xml:space="preserve"> chocolat.</w:t>
      </w:r>
    </w:p>
    <w:p w14:paraId="0C07C9C2" w14:textId="77777777" w:rsidR="00605DCB" w:rsidRPr="0030394E" w:rsidRDefault="00000000">
      <w:pPr>
        <w:jc w:val="both"/>
        <w:rPr>
          <w:lang w:val="fr-FR"/>
        </w:rPr>
      </w:pPr>
      <w:r w:rsidRPr="0030394E">
        <w:rPr>
          <w:lang w:val="fr-FR"/>
        </w:rPr>
        <w:t xml:space="preserve">Ce qui n'empêchait pas chacun de tenter de se tirer des pattes, de se faire réformer, planquer ou « affecter », et de gueuler contre les embusqués, et contre les « </w:t>
      </w:r>
      <w:commentRangeStart w:id="31"/>
      <w:r w:rsidRPr="0030394E">
        <w:rPr>
          <w:highlight w:val="yellow"/>
          <w:lang w:val="fr-FR"/>
        </w:rPr>
        <w:t>z'abus</w:t>
      </w:r>
      <w:commentRangeEnd w:id="31"/>
      <w:r w:rsidRPr="0030394E">
        <w:rPr>
          <w:rStyle w:val="Marquedecommentaire"/>
          <w:sz w:val="28"/>
          <w:szCs w:val="22"/>
          <w:lang w:val="fr-FR"/>
        </w:rPr>
        <w:commentReference w:id="31"/>
      </w:r>
      <w:r w:rsidRPr="0030394E">
        <w:rPr>
          <w:lang w:val="fr-FR"/>
        </w:rPr>
        <w:t xml:space="preserve"> » qui crevaient les yeux.</w:t>
      </w:r>
    </w:p>
    <w:p w14:paraId="21D3C316" w14:textId="77777777" w:rsidR="00605DCB" w:rsidRPr="0030394E" w:rsidRDefault="00000000">
      <w:pPr>
        <w:jc w:val="both"/>
        <w:rPr>
          <w:lang w:val="fr-FR"/>
        </w:rPr>
      </w:pPr>
      <w:r w:rsidRPr="0030394E">
        <w:rPr>
          <w:lang w:val="fr-FR"/>
        </w:rPr>
        <w:t>Mais ça c'était une affaire entre nous et on la réglerait en temps opportun.</w:t>
      </w:r>
    </w:p>
    <w:p w14:paraId="53EFF1E4" w14:textId="77777777" w:rsidR="00605DCB" w:rsidRPr="0030394E" w:rsidRDefault="00000000">
      <w:pPr>
        <w:jc w:val="both"/>
        <w:rPr>
          <w:lang w:val="fr-FR"/>
        </w:rPr>
      </w:pPr>
      <w:r w:rsidRPr="0030394E">
        <w:rPr>
          <w:lang w:val="fr-FR"/>
        </w:rPr>
        <w:t>Vint le mois de mai, le 10 mai exactement.</w:t>
      </w:r>
    </w:p>
    <w:p w14:paraId="371F9BEF" w14:textId="77777777" w:rsidR="00605DCB" w:rsidRPr="0030394E" w:rsidRDefault="00000000">
      <w:pPr>
        <w:jc w:val="both"/>
        <w:rPr>
          <w:lang w:val="fr-FR"/>
        </w:rPr>
      </w:pPr>
      <w:r w:rsidRPr="0030394E">
        <w:rPr>
          <w:lang w:val="fr-FR"/>
        </w:rPr>
        <w:t>Les Allemands se ruèrent sur la Hollande, emboutirent la Belgique, brisèrent (ces vandales) la charnière de notre ligne de défense et commencèrent à entrer dans la poche. — Une sortie désespérée, le dernier sursaut des assiégés, le spasme de la fin.</w:t>
      </w:r>
    </w:p>
    <w:p w14:paraId="52ADED13" w14:textId="77777777" w:rsidR="00605DCB" w:rsidRPr="0030394E" w:rsidRDefault="00000000">
      <w:pPr>
        <w:jc w:val="both"/>
        <w:rPr>
          <w:lang w:val="fr-FR"/>
        </w:rPr>
      </w:pPr>
      <w:r w:rsidRPr="0030394E">
        <w:rPr>
          <w:lang w:val="fr-FR"/>
        </w:rPr>
        <w:t>Tel n'était peut être pas l'avis des petits copains qui se trouvaient aux places d'honneur.</w:t>
      </w:r>
    </w:p>
    <w:p w14:paraId="756CD627" w14:textId="77777777" w:rsidR="00605DCB" w:rsidRDefault="00000000">
      <w:pPr>
        <w:jc w:val="both"/>
      </w:pPr>
      <w:r w:rsidRPr="0030394E">
        <w:rPr>
          <w:lang w:val="fr-FR"/>
        </w:rPr>
        <w:t xml:space="preserve">Ils n'avaient pas eu le temps de se faire une opinion, eux, ils étaient morts, blessés, prisonniers ou </w:t>
      </w:r>
      <w:commentRangeStart w:id="32"/>
      <w:r w:rsidRPr="0030394E">
        <w:rPr>
          <w:highlight w:val="green"/>
          <w:lang w:val="fr-FR"/>
        </w:rPr>
        <w:t>en repli stratégique</w:t>
      </w:r>
      <w:commentRangeEnd w:id="32"/>
      <w:r w:rsidRPr="0030394E">
        <w:rPr>
          <w:rStyle w:val="Marquedecommentaire"/>
          <w:sz w:val="28"/>
          <w:szCs w:val="22"/>
          <w:lang w:val="fr-FR"/>
        </w:rPr>
        <w:commentReference w:id="32"/>
      </w:r>
      <w:r w:rsidRPr="0030394E">
        <w:rPr>
          <w:lang w:val="fr-FR"/>
        </w:rPr>
        <w:t xml:space="preserve"> « à fond de train » avant d'avoir réalisé ce qui leur arrivait. De loin le problème était tout simple ; on laissait les Allemands s'enfoncer dans la poche, on les </w:t>
      </w:r>
      <w:r w:rsidRPr="0030394E">
        <w:rPr>
          <w:lang w:val="fr-FR"/>
        </w:rPr>
        <w:lastRenderedPageBreak/>
        <w:t xml:space="preserve">prenait de flanc, on les coupait et on faisait un million de prisonniers. </w:t>
      </w:r>
      <w:r>
        <w:t>Ni plus ni moins.</w:t>
      </w:r>
    </w:p>
    <w:p w14:paraId="6B6097B7" w14:textId="77777777" w:rsidR="00605DCB" w:rsidRPr="0030394E" w:rsidRDefault="00000000">
      <w:pPr>
        <w:jc w:val="both"/>
        <w:rPr>
          <w:lang w:val="fr-FR"/>
        </w:rPr>
      </w:pPr>
      <w:r w:rsidRPr="0030394E">
        <w:rPr>
          <w:lang w:val="fr-FR"/>
        </w:rPr>
        <w:t xml:space="preserve">Seulement la poche s'agrandissait à vue d'œil ; des régiments arrivaient pour essayer de la colmater et se faisaient anéantir, d'autres </w:t>
      </w:r>
      <w:commentRangeStart w:id="33"/>
      <w:r w:rsidRPr="0030394E">
        <w:rPr>
          <w:highlight w:val="yellow"/>
          <w:lang w:val="fr-FR"/>
        </w:rPr>
        <w:t>surgiaient</w:t>
      </w:r>
      <w:commentRangeEnd w:id="33"/>
      <w:r w:rsidRPr="0030394E">
        <w:rPr>
          <w:rStyle w:val="Marquedecommentaire"/>
          <w:sz w:val="28"/>
          <w:szCs w:val="22"/>
          <w:lang w:val="fr-FR"/>
        </w:rPr>
        <w:commentReference w:id="33"/>
      </w:r>
      <w:r w:rsidRPr="0030394E">
        <w:rPr>
          <w:lang w:val="fr-FR"/>
        </w:rPr>
        <w:t>, disparaissaient bousculés, balayés par l'irrésistible puissance en mouvement.</w:t>
      </w:r>
    </w:p>
    <w:p w14:paraId="73A949EE" w14:textId="77777777" w:rsidR="00605DCB" w:rsidRPr="0030394E" w:rsidRDefault="00000000">
      <w:pPr>
        <w:jc w:val="both"/>
        <w:rPr>
          <w:lang w:val="fr-FR"/>
        </w:rPr>
      </w:pPr>
      <w:r w:rsidRPr="0030394E">
        <w:rPr>
          <w:lang w:val="fr-FR"/>
        </w:rPr>
        <w:t xml:space="preserve">On cherchait vainement dans le ciel les avions français ou anglais. Les derniers Tommies avaient quitté le Continent. </w:t>
      </w:r>
      <w:commentRangeStart w:id="34"/>
      <w:r w:rsidRPr="0030394E">
        <w:rPr>
          <w:highlight w:val="cyan"/>
          <w:lang w:val="fr-FR"/>
        </w:rPr>
        <w:t>Popol</w:t>
      </w:r>
      <w:commentRangeEnd w:id="34"/>
      <w:r w:rsidRPr="0030394E">
        <w:rPr>
          <w:rStyle w:val="Marquedecommentaire"/>
          <w:sz w:val="28"/>
          <w:szCs w:val="22"/>
          <w:lang w:val="fr-FR"/>
        </w:rPr>
        <w:commentReference w:id="34"/>
      </w:r>
      <w:r w:rsidRPr="0030394E">
        <w:rPr>
          <w:lang w:val="fr-FR"/>
        </w:rPr>
        <w:t xml:space="preserve"> se haussait sur la pointe des pieds pour exalter au micro l'héroïsme français.</w:t>
      </w:r>
    </w:p>
    <w:p w14:paraId="40861271" w14:textId="77777777" w:rsidR="00605DCB" w:rsidRDefault="00000000">
      <w:pPr>
        <w:jc w:val="both"/>
      </w:pPr>
      <w:r w:rsidRPr="0030394E">
        <w:rPr>
          <w:lang w:val="fr-FR"/>
        </w:rPr>
        <w:t xml:space="preserve">C'était la fin des haricots. C'est nous qui étions dans la poche. </w:t>
      </w:r>
      <w:r>
        <w:t>Bel et bien.</w:t>
      </w:r>
    </w:p>
    <w:p w14:paraId="727E50F0" w14:textId="77777777" w:rsidR="00605DCB" w:rsidRPr="0030394E" w:rsidRDefault="00000000">
      <w:pPr>
        <w:jc w:val="both"/>
        <w:rPr>
          <w:lang w:val="fr-FR"/>
        </w:rPr>
      </w:pPr>
      <w:r w:rsidRPr="0030394E">
        <w:rPr>
          <w:lang w:val="fr-FR"/>
        </w:rPr>
        <w:t xml:space="preserve">Et les Allemands nous ramassaient par paquets de mille et </w:t>
      </w:r>
      <w:commentRangeStart w:id="35"/>
      <w:r w:rsidRPr="0030394E">
        <w:rPr>
          <w:highlight w:val="yellow"/>
          <w:lang w:val="fr-FR"/>
        </w:rPr>
        <w:t>la chose</w:t>
      </w:r>
      <w:commentRangeEnd w:id="35"/>
      <w:r w:rsidRPr="0030394E">
        <w:rPr>
          <w:rStyle w:val="Marquedecommentaire"/>
          <w:sz w:val="28"/>
          <w:szCs w:val="22"/>
          <w:lang w:val="fr-FR"/>
        </w:rPr>
        <w:commentReference w:id="35"/>
      </w:r>
      <w:r w:rsidRPr="0030394E">
        <w:rPr>
          <w:lang w:val="fr-FR"/>
        </w:rPr>
        <w:t>, nous parquaient dans des prés, nous entassaient dans des casernes, nous distribuaient un quart flotte quotidien et une boule de pain à sept à huit, nous poussaient loin derrière eux sur des routes sans fin, sans ravitaillement, sans abris.</w:t>
      </w:r>
    </w:p>
    <w:p w14:paraId="72F409DC" w14:textId="77777777" w:rsidR="00605DCB" w:rsidRPr="0030394E" w:rsidRDefault="00000000">
      <w:pPr>
        <w:jc w:val="both"/>
        <w:rPr>
          <w:lang w:val="fr-FR"/>
        </w:rPr>
      </w:pPr>
      <w:r w:rsidRPr="0030394E">
        <w:rPr>
          <w:lang w:val="fr-FR"/>
        </w:rPr>
        <w:t>Les Souffrances physiques qu'il fallait bien endurer sans se plaindre eurent tôt fait d'effacer chez un grand nombre de prisonniers l'impression plutôt favorable du premier contact. Les troupes d'assaut allemandes ne ressemblaient nullement à des hordes barbares. Les hommes ne nous abordaient pas les yeux injectés de haine, les mâchoires contractées, les poings serrés.</w:t>
      </w:r>
    </w:p>
    <w:p w14:paraId="172B34BC" w14:textId="77777777" w:rsidR="00605DCB" w:rsidRPr="0030394E" w:rsidRDefault="00000000">
      <w:pPr>
        <w:jc w:val="both"/>
        <w:rPr>
          <w:lang w:val="fr-FR"/>
        </w:rPr>
      </w:pPr>
      <w:r w:rsidRPr="0030394E">
        <w:rPr>
          <w:lang w:val="fr-FR"/>
        </w:rPr>
        <w:t xml:space="preserve">Non. Ils venaient simplement, avec assurance, calmes, frais, alertes. N'eût été leurs casques et leurs bottes on les </w:t>
      </w:r>
      <w:r w:rsidRPr="0030394E">
        <w:rPr>
          <w:lang w:val="fr-FR"/>
        </w:rPr>
        <w:lastRenderedPageBreak/>
        <w:t>aurait pris tout de suite pour des copains en dépit des mitraillettes et des fusils qu'ils tenaient machinalement tournés contre nous.</w:t>
      </w:r>
    </w:p>
    <w:p w14:paraId="6F92D4DB" w14:textId="77777777" w:rsidR="00605DCB" w:rsidRPr="0030394E" w:rsidRDefault="00000000">
      <w:pPr>
        <w:jc w:val="both"/>
        <w:rPr>
          <w:lang w:val="fr-FR"/>
        </w:rPr>
      </w:pPr>
      <w:r w:rsidRPr="0030394E">
        <w:rPr>
          <w:lang w:val="fr-FR"/>
        </w:rPr>
        <w:t>Ils distribuaient plus volontiers des plaques de chocolat, des paquets de cigarettes et des bouteilles de vu que des coups de crosse. (1)</w:t>
      </w:r>
    </w:p>
    <w:p w14:paraId="6EFCB71D" w14:textId="77777777" w:rsidR="00605DCB" w:rsidRPr="0030394E" w:rsidRDefault="00000000">
      <w:pPr>
        <w:jc w:val="both"/>
        <w:rPr>
          <w:lang w:val="fr-FR"/>
        </w:rPr>
      </w:pPr>
      <w:r w:rsidRPr="0030394E">
        <w:rPr>
          <w:lang w:val="fr-FR"/>
        </w:rPr>
        <w:t>Ils nous souhaitaient bonne chance, nous rassuraient sur notre sort et poursuivaient leur marche en avant nous laissant entre les mains des organisateurs de l'arrière. Ils continuaient leur guerre dont ils espéraient un rapide dénouement.</w:t>
      </w:r>
    </w:p>
    <w:p w14:paraId="7009C08E" w14:textId="77777777" w:rsidR="00605DCB" w:rsidRPr="0030394E" w:rsidRDefault="00000000">
      <w:pPr>
        <w:jc w:val="both"/>
        <w:rPr>
          <w:lang w:val="fr-FR"/>
        </w:rPr>
      </w:pPr>
      <w:r w:rsidRPr="0030394E">
        <w:rPr>
          <w:lang w:val="fr-FR"/>
        </w:rPr>
        <w:t xml:space="preserve">Peut être était-ce ce qui les rendait magnanimes ? Ils ne firent en tout cas (est-il besoin de parler de cas isolés que d'aucuns montent en épingle) pas montre d'arrogance ou de mépris à notre égard. </w:t>
      </w:r>
      <w:commentRangeStart w:id="36"/>
      <w:r w:rsidRPr="0030394E">
        <w:rPr>
          <w:highlight w:val="yellow"/>
          <w:lang w:val="fr-FR"/>
        </w:rPr>
        <w:t>Combien s'en souviennent</w:t>
      </w:r>
      <w:commentRangeEnd w:id="36"/>
      <w:r w:rsidRPr="0030394E">
        <w:rPr>
          <w:rStyle w:val="Marquedecommentaire"/>
          <w:sz w:val="28"/>
          <w:szCs w:val="22"/>
          <w:lang w:val="fr-FR"/>
        </w:rPr>
        <w:commentReference w:id="36"/>
      </w:r>
      <w:r w:rsidRPr="0030394E">
        <w:rPr>
          <w:lang w:val="fr-FR"/>
        </w:rPr>
        <w:t xml:space="preserve"> ?</w:t>
      </w:r>
    </w:p>
    <w:p w14:paraId="412CEC84" w14:textId="77777777" w:rsidR="00605DCB" w:rsidRPr="0030394E" w:rsidRDefault="00000000">
      <w:pPr>
        <w:jc w:val="both"/>
        <w:rPr>
          <w:lang w:val="fr-FR"/>
        </w:rPr>
      </w:pPr>
      <w:r w:rsidRPr="0030394E">
        <w:rPr>
          <w:lang w:val="fr-FR"/>
        </w:rPr>
        <w:t>Nous étions donc parqués à l'arrière dans des camps monstres (je prends le cas que je connais) à attendre la nouvelle de l'armistice qui ne pouvait tarder. Elle nous fut annoncée un jour par les Allemands et d'immenses clameurs la saluèrent.</w:t>
      </w:r>
    </w:p>
    <w:p w14:paraId="737A5134" w14:textId="77777777" w:rsidR="00605DCB" w:rsidRDefault="00000000">
      <w:pPr>
        <w:jc w:val="both"/>
      </w:pPr>
      <w:r w:rsidRPr="0030394E">
        <w:rPr>
          <w:lang w:val="fr-FR"/>
        </w:rPr>
        <w:t xml:space="preserve">Le nombre fut restreint de ceux qui </w:t>
      </w:r>
      <w:commentRangeStart w:id="37"/>
      <w:r w:rsidRPr="0030394E">
        <w:rPr>
          <w:highlight w:val="yellow"/>
          <w:lang w:val="fr-FR"/>
        </w:rPr>
        <w:t>mesurèrent alors</w:t>
      </w:r>
      <w:commentRangeEnd w:id="37"/>
      <w:r w:rsidRPr="0030394E">
        <w:rPr>
          <w:rStyle w:val="Marquedecommentaire"/>
          <w:sz w:val="28"/>
          <w:szCs w:val="22"/>
          <w:lang w:val="fr-FR"/>
        </w:rPr>
        <w:commentReference w:id="37"/>
      </w:r>
      <w:r w:rsidRPr="0030394E">
        <w:rPr>
          <w:lang w:val="fr-FR"/>
        </w:rPr>
        <w:t xml:space="preserve"> les conséquences de la défaite — je n'y pensais pas pour ma part. </w:t>
      </w:r>
      <w:r>
        <w:t>Rares ceux qui réalisèrent l'é-</w:t>
      </w:r>
    </w:p>
    <w:p w14:paraId="368A1C25" w14:textId="77777777" w:rsidR="00605DCB" w:rsidRPr="0030394E" w:rsidRDefault="00000000">
      <w:pPr>
        <w:jc w:val="both"/>
        <w:rPr>
          <w:lang w:val="fr-FR"/>
        </w:rPr>
      </w:pPr>
      <w:r w:rsidRPr="0030394E">
        <w:rPr>
          <w:lang w:val="fr-FR"/>
        </w:rPr>
        <w:t xml:space="preserve">(1) d'aucuns insistent : ils </w:t>
      </w:r>
      <w:commentRangeStart w:id="38"/>
      <w:r w:rsidRPr="0030394E">
        <w:rPr>
          <w:highlight w:val="magenta"/>
          <w:lang w:val="fr-FR"/>
        </w:rPr>
        <w:t>[illisible]</w:t>
      </w:r>
      <w:commentRangeEnd w:id="38"/>
      <w:r w:rsidRPr="0030394E">
        <w:rPr>
          <w:rStyle w:val="Marquedecommentaire"/>
          <w:sz w:val="28"/>
          <w:szCs w:val="22"/>
          <w:lang w:val="fr-FR"/>
        </w:rPr>
        <w:commentReference w:id="38"/>
      </w:r>
      <w:r w:rsidRPr="0030394E">
        <w:rPr>
          <w:lang w:val="fr-FR"/>
        </w:rPr>
        <w:t xml:space="preserve"> </w:t>
      </w:r>
      <w:commentRangeStart w:id="39"/>
      <w:r w:rsidRPr="0030394E">
        <w:rPr>
          <w:highlight w:val="green"/>
          <w:lang w:val="fr-FR"/>
        </w:rPr>
        <w:t>contents pas cher de donner ce que ne le</w:t>
      </w:r>
      <w:commentRangeEnd w:id="39"/>
      <w:r w:rsidRPr="0030394E">
        <w:rPr>
          <w:rStyle w:val="Marquedecommentaire"/>
          <w:sz w:val="28"/>
          <w:szCs w:val="22"/>
          <w:lang w:val="fr-FR"/>
        </w:rPr>
        <w:commentReference w:id="39"/>
      </w:r>
      <w:r w:rsidRPr="0030394E">
        <w:rPr>
          <w:lang w:val="fr-FR"/>
        </w:rPr>
        <w:t xml:space="preserve">ur appartenait pas et dont ils ne savaient que faire. Ne l'avaient-ils pas pris par les lois de la guerre — guerre que [illisible] leur armée déclarée ? que nous avions acceptée ? [illisible] pour accepter ce que </w:t>
      </w:r>
      <w:r w:rsidRPr="0030394E">
        <w:rPr>
          <w:lang w:val="fr-FR"/>
        </w:rPr>
        <w:lastRenderedPageBreak/>
        <w:t>[illisible] [illisible] tendue du désastre et la profondeur des plaies ouvertes dans le pays par un mois seulement de campagne — Nous allions rentrer chez nous ! Sains et saufs ! Dans peu de jours — la semaine prochaine ! demain ! tout de suite !</w:t>
      </w:r>
    </w:p>
    <w:p w14:paraId="6B6692C7" w14:textId="77777777" w:rsidR="00605DCB" w:rsidRPr="0030394E" w:rsidRDefault="00000000">
      <w:pPr>
        <w:jc w:val="both"/>
        <w:rPr>
          <w:lang w:val="fr-FR"/>
        </w:rPr>
      </w:pPr>
      <w:r w:rsidRPr="0030394E">
        <w:rPr>
          <w:lang w:val="fr-FR"/>
        </w:rPr>
        <w:t xml:space="preserve">On avait oublié que l'Angleterre ne s'était pas encore inclinée ; que l'armistice n'est, en principe, qu'une cessation provisoire des hostilités et que seul un traité de paix règle les questions en litige, </w:t>
      </w:r>
      <w:commentRangeStart w:id="40"/>
      <w:r w:rsidRPr="0030394E">
        <w:rPr>
          <w:highlight w:val="green"/>
          <w:lang w:val="fr-FR"/>
        </w:rPr>
        <w:t>celle des prisonniers comprise</w:t>
      </w:r>
      <w:commentRangeEnd w:id="40"/>
      <w:r w:rsidRPr="0030394E">
        <w:rPr>
          <w:rStyle w:val="Marquedecommentaire"/>
          <w:sz w:val="28"/>
          <w:szCs w:val="22"/>
          <w:lang w:val="fr-FR"/>
        </w:rPr>
        <w:commentReference w:id="40"/>
      </w:r>
      <w:r w:rsidRPr="0030394E">
        <w:rPr>
          <w:lang w:val="fr-FR"/>
        </w:rPr>
        <w:t>.</w:t>
      </w:r>
    </w:p>
    <w:p w14:paraId="5919C63E" w14:textId="77777777" w:rsidR="00605DCB" w:rsidRPr="0030394E" w:rsidRDefault="00000000">
      <w:pPr>
        <w:jc w:val="both"/>
        <w:rPr>
          <w:lang w:val="fr-FR"/>
        </w:rPr>
      </w:pPr>
      <w:r w:rsidRPr="0030394E">
        <w:rPr>
          <w:lang w:val="fr-FR"/>
        </w:rPr>
        <w:t xml:space="preserve">On ne pensait plus aux routes éventrées, aux ponts dynamités, aux voies ferrées déchirées, aux tunnels obstrués, à l'immense, stupide et par moments </w:t>
      </w:r>
      <w:commentRangeStart w:id="41"/>
      <w:r w:rsidRPr="0030394E">
        <w:rPr>
          <w:highlight w:val="yellow"/>
          <w:lang w:val="fr-FR"/>
        </w:rPr>
        <w:t>sadique</w:t>
      </w:r>
      <w:commentRangeEnd w:id="41"/>
      <w:r w:rsidRPr="0030394E">
        <w:rPr>
          <w:rStyle w:val="Marquedecommentaire"/>
          <w:sz w:val="28"/>
          <w:szCs w:val="22"/>
          <w:lang w:val="fr-FR"/>
        </w:rPr>
        <w:commentReference w:id="41"/>
      </w:r>
      <w:r w:rsidRPr="0030394E">
        <w:rPr>
          <w:lang w:val="fr-FR"/>
        </w:rPr>
        <w:t xml:space="preserve"> œuvre de destruction réalisée par les armées françaises en déroute, fuyant sans espoir de fixation, essayant d'échapper aux pinces de l'étau qui se resserraient sur elles.</w:t>
      </w:r>
    </w:p>
    <w:p w14:paraId="4CD70C5E" w14:textId="77777777" w:rsidR="00605DCB" w:rsidRPr="0030394E" w:rsidRDefault="00000000">
      <w:pPr>
        <w:jc w:val="both"/>
        <w:rPr>
          <w:lang w:val="fr-FR"/>
        </w:rPr>
      </w:pPr>
      <w:r w:rsidRPr="0030394E">
        <w:rPr>
          <w:lang w:val="fr-FR"/>
        </w:rPr>
        <w:t>On allait rentrer chez nous ! Cette perspective dominait tout le problème mais on le résolvait pas. Un jour passa, un autre un troisième, un quatrième... On ne pouvait penser à autre chose qu'au retour. On nous mit à l'abri dans des casernes. D'autres jours passèrent. Mais il était évident que ça ne pouvait pas durer. Ça dura cependant et le drame du prisonnier français commençait.</w:t>
      </w:r>
    </w:p>
    <w:p w14:paraId="710255CD" w14:textId="77777777" w:rsidR="00605DCB" w:rsidRPr="0030394E" w:rsidRDefault="00000000">
      <w:pPr>
        <w:jc w:val="both"/>
        <w:rPr>
          <w:lang w:val="fr-FR"/>
        </w:rPr>
      </w:pPr>
      <w:r w:rsidRPr="0030394E">
        <w:rPr>
          <w:lang w:val="fr-FR"/>
        </w:rPr>
        <w:t xml:space="preserve">La guerre était finie, le soldat français avait fait avec plus ou moins d'application son travail. (On doit à la vérité de dire qu'il ne se défendit jamais avec l'énergie du désespoir et qu'un ordre de repli fut toujours le bienvenu. S'il s'était </w:t>
      </w:r>
      <w:r w:rsidRPr="0030394E">
        <w:rPr>
          <w:lang w:val="fr-FR"/>
        </w:rPr>
        <w:lastRenderedPageBreak/>
        <w:t>fait tuer sur place plutôt que de reculer le sort de la guerre n'aurait pas changé. Nous n'étions pas en mesure de résister à la formidable machine de guerre allemande. Les trahisons ? L'incapacité des chefs français ? A quoi bon en parler pour en tirer excuse ? Les trahisons resteront toujours un point obscur. L'incapacité de beaucoup de chefs fut flagrante aussi que le défaut de maîtrise et de courage apparent qui font les vrais chefs. Mais quel était le soldat qui s'en sentait réellement ? Et puis, il existe un point qui réalise maintenant à peu près l'unanimité chez les prisonniers : la défaite de la France était prévue au scénario. A quoi bon alors tant de « Si » conditionnant d'inutiles et fallacieuses excuses ?)</w:t>
      </w:r>
    </w:p>
    <w:p w14:paraId="01A289A5" w14:textId="77777777" w:rsidR="00605DCB" w:rsidRPr="0030394E" w:rsidRDefault="00000000">
      <w:pPr>
        <w:jc w:val="both"/>
        <w:rPr>
          <w:lang w:val="fr-FR"/>
        </w:rPr>
      </w:pPr>
      <w:r w:rsidRPr="0030394E">
        <w:rPr>
          <w:lang w:val="fr-FR"/>
        </w:rPr>
        <w:t>Le soldat français devait rentrer. Cela lui paraissait juste, cela lui revenait de droit.</w:t>
      </w:r>
    </w:p>
    <w:p w14:paraId="53872F45" w14:textId="77777777" w:rsidR="00605DCB" w:rsidRDefault="00000000">
      <w:pPr>
        <w:jc w:val="both"/>
      </w:pPr>
      <w:commentRangeStart w:id="42"/>
      <w:r w:rsidRPr="0030394E">
        <w:rPr>
          <w:highlight w:val="yellow"/>
          <w:lang w:val="fr-FR"/>
        </w:rPr>
        <w:t>Il ne pouvait</w:t>
      </w:r>
      <w:commentRangeEnd w:id="42"/>
      <w:r w:rsidRPr="0030394E">
        <w:rPr>
          <w:rStyle w:val="Marquedecommentaire"/>
          <w:sz w:val="28"/>
          <w:szCs w:val="22"/>
          <w:lang w:val="fr-FR"/>
        </w:rPr>
        <w:commentReference w:id="42"/>
      </w:r>
      <w:r w:rsidRPr="0030394E">
        <w:rPr>
          <w:lang w:val="fr-FR"/>
        </w:rPr>
        <w:t xml:space="preserve"> envisager d'autre éventualité. Mais les jours se suivaient et nous trouvaient toujours captifs. Alors les esprits commencèrent à travailler. Oh ! pas très fort — Si on était là, nous dans ce camp, c'est que tous les camps ne pourraient pas être libérés le même jour. Et comme ces camps étaient nombreux, d'ailleurs tel camp avait été libéré tel jour. On avait vu passer des convois à la gare. Et puis les voies de chemin de fer étaient réparées provisoirement pour permettre le passage des trains. </w:t>
      </w:r>
      <w:r>
        <w:t>Encore une semaine ou deux...</w:t>
      </w:r>
    </w:p>
    <w:p w14:paraId="042D49FB" w14:textId="77777777" w:rsidR="00605DCB" w:rsidRPr="0030394E" w:rsidRDefault="00000000">
      <w:pPr>
        <w:jc w:val="both"/>
        <w:rPr>
          <w:lang w:val="fr-FR"/>
        </w:rPr>
      </w:pPr>
      <w:r w:rsidRPr="0030394E">
        <w:rPr>
          <w:lang w:val="fr-FR"/>
        </w:rPr>
        <w:t xml:space="preserve">Les Marocains se rassemblaient tous les jours, les Belges aussi. Quelques pessimistes avaient beau dire, la classe ne pouvait tarder. Il suffisait de réfléchir un peu : Que pouvaient faire les Allemands de deux millions de </w:t>
      </w:r>
      <w:r w:rsidRPr="0030394E">
        <w:rPr>
          <w:lang w:val="fr-FR"/>
        </w:rPr>
        <w:lastRenderedPageBreak/>
        <w:t xml:space="preserve">prisonniers ? Nous emmener en Allemagne ? Impossible puisque nous nous trouvions sur le territoire français après la signature de l'armistice. Nous </w:t>
      </w:r>
      <w:commentRangeStart w:id="43"/>
      <w:r w:rsidRPr="0030394E">
        <w:rPr>
          <w:highlight w:val="yellow"/>
          <w:lang w:val="fr-FR"/>
        </w:rPr>
        <w:t>occuper réparer</w:t>
      </w:r>
      <w:commentRangeEnd w:id="43"/>
      <w:r w:rsidRPr="0030394E">
        <w:rPr>
          <w:rStyle w:val="Marquedecommentaire"/>
          <w:sz w:val="28"/>
          <w:szCs w:val="22"/>
          <w:lang w:val="fr-FR"/>
        </w:rPr>
        <w:commentReference w:id="43"/>
      </w:r>
      <w:r w:rsidRPr="0030394E">
        <w:rPr>
          <w:lang w:val="fr-FR"/>
        </w:rPr>
        <w:t xml:space="preserve"> les dégâts commis sur notre territoire ? Quelques uns peut-être ; et l'affaire de quelques semaines. Et puis nos femmes, nos familles, ne permettaient pas... (</w:t>
      </w:r>
      <w:commentRangeStart w:id="44"/>
      <w:r w:rsidRPr="0030394E">
        <w:rPr>
          <w:highlight w:val="yellow"/>
          <w:lang w:val="fr-FR"/>
        </w:rPr>
        <w:t>Magie</w:t>
      </w:r>
      <w:commentRangeEnd w:id="44"/>
      <w:r w:rsidRPr="0030394E">
        <w:rPr>
          <w:rStyle w:val="Marquedecommentaire"/>
          <w:sz w:val="28"/>
          <w:szCs w:val="22"/>
          <w:lang w:val="fr-FR"/>
        </w:rPr>
        <w:commentReference w:id="44"/>
      </w:r>
      <w:r w:rsidRPr="0030394E">
        <w:rPr>
          <w:lang w:val="fr-FR"/>
        </w:rPr>
        <w:t xml:space="preserve"> de la réflexion !)</w:t>
      </w:r>
    </w:p>
    <w:p w14:paraId="587BCDF1" w14:textId="77777777" w:rsidR="00605DCB" w:rsidRPr="0030394E" w:rsidRDefault="00000000">
      <w:pPr>
        <w:jc w:val="both"/>
        <w:rPr>
          <w:lang w:val="fr-FR"/>
        </w:rPr>
      </w:pPr>
      <w:r w:rsidRPr="0030394E">
        <w:rPr>
          <w:lang w:val="fr-FR"/>
        </w:rPr>
        <w:t xml:space="preserve">Alors naquit dans tous les camps à la fois la fameuse expression « Bouteillon ». Qui la créa ? où ? dans quel camp ? Mystère. Mystère égal à celui du baptême de « Coucou » le fameux avion de reconnaissance qui se trouvait partout à la fois pour nous faire arroser de bombes, d'obus ou de balles. Le bouteillon naquit de répétitions de ragots sans fondement ; de la succession d'espoirs invariablement déçus parce qu'inconsidérés. </w:t>
      </w:r>
      <w:commentRangeStart w:id="45"/>
      <w:r w:rsidRPr="0030394E">
        <w:rPr>
          <w:highlight w:val="green"/>
          <w:lang w:val="fr-FR"/>
        </w:rPr>
        <w:t>La crédulité porte en elle</w:t>
      </w:r>
      <w:commentRangeEnd w:id="45"/>
      <w:r w:rsidRPr="0030394E">
        <w:rPr>
          <w:rStyle w:val="Marquedecommentaire"/>
          <w:sz w:val="28"/>
          <w:szCs w:val="22"/>
          <w:lang w:val="fr-FR"/>
        </w:rPr>
        <w:commentReference w:id="45"/>
      </w:r>
      <w:r w:rsidRPr="0030394E">
        <w:rPr>
          <w:lang w:val="fr-FR"/>
        </w:rPr>
        <w:t xml:space="preserve"> tous les espoirs parce que sa crédulité n'a d'égale que son ignorance.</w:t>
      </w:r>
    </w:p>
    <w:p w14:paraId="20987364" w14:textId="77777777" w:rsidR="00605DCB" w:rsidRPr="0030394E" w:rsidRDefault="00000000">
      <w:pPr>
        <w:jc w:val="both"/>
        <w:rPr>
          <w:lang w:val="fr-FR"/>
        </w:rPr>
      </w:pPr>
      <w:r w:rsidRPr="0030394E">
        <w:rPr>
          <w:lang w:val="fr-FR"/>
        </w:rPr>
        <w:t xml:space="preserve">Tout était bon pour justifier </w:t>
      </w:r>
      <w:commentRangeStart w:id="46"/>
      <w:r w:rsidRPr="0030394E">
        <w:rPr>
          <w:highlight w:val="yellow"/>
          <w:lang w:val="fr-FR"/>
        </w:rPr>
        <w:t>l'imminence</w:t>
      </w:r>
      <w:commentRangeEnd w:id="46"/>
      <w:r w:rsidRPr="0030394E">
        <w:rPr>
          <w:rStyle w:val="Marquedecommentaire"/>
          <w:sz w:val="28"/>
          <w:szCs w:val="22"/>
          <w:lang w:val="fr-FR"/>
        </w:rPr>
        <w:commentReference w:id="46"/>
      </w:r>
      <w:r w:rsidRPr="0030394E">
        <w:rPr>
          <w:lang w:val="fr-FR"/>
        </w:rPr>
        <w:t xml:space="preserve"> de la libération : l'Amérique </w:t>
      </w:r>
      <w:commentRangeStart w:id="47"/>
      <w:r w:rsidRPr="0030394E">
        <w:rPr>
          <w:highlight w:val="yellow"/>
          <w:lang w:val="fr-FR"/>
        </w:rPr>
        <w:t>sommait</w:t>
      </w:r>
      <w:commentRangeEnd w:id="47"/>
      <w:r w:rsidRPr="0030394E">
        <w:rPr>
          <w:rStyle w:val="Marquedecommentaire"/>
          <w:sz w:val="28"/>
          <w:szCs w:val="22"/>
          <w:lang w:val="fr-FR"/>
        </w:rPr>
        <w:commentReference w:id="47"/>
      </w:r>
      <w:r w:rsidRPr="0030394E">
        <w:rPr>
          <w:lang w:val="fr-FR"/>
        </w:rPr>
        <w:t xml:space="preserve"> l'Allemagne de retirer ses troupes du territoire français jusqu'à une certaine zone que j'ai oubliée ; des tracts anglais tombés en territoire français certifiaient : « Ils ont mangé vos cerises mais « Ils » ne mangeront pas vos raisins » ; </w:t>
      </w:r>
      <w:commentRangeStart w:id="48"/>
      <w:r w:rsidRPr="0030394E">
        <w:rPr>
          <w:highlight w:val="green"/>
          <w:lang w:val="fr-FR"/>
        </w:rPr>
        <w:t xml:space="preserve">des convois avaient porté à la gare des </w:t>
      </w:r>
      <w:commentRangeEnd w:id="48"/>
      <w:r w:rsidRPr="0030394E">
        <w:rPr>
          <w:rStyle w:val="Marquedecommentaire"/>
          <w:sz w:val="28"/>
          <w:szCs w:val="22"/>
          <w:lang w:val="fr-FR"/>
        </w:rPr>
        <w:commentReference w:id="48"/>
      </w:r>
      <w:r w:rsidRPr="0030394E">
        <w:rPr>
          <w:lang w:val="fr-FR"/>
        </w:rPr>
        <w:t>balles de paille destinées aux wagons de la classe. Un tel avait ouï dire --- un autre certifiait --- Les officiers allemands disaient ---</w:t>
      </w:r>
    </w:p>
    <w:p w14:paraId="138F78D4" w14:textId="77777777" w:rsidR="00605DCB" w:rsidRPr="0030394E" w:rsidRDefault="00000000">
      <w:pPr>
        <w:jc w:val="both"/>
        <w:rPr>
          <w:lang w:val="fr-FR"/>
        </w:rPr>
      </w:pPr>
      <w:r w:rsidRPr="0030394E">
        <w:rPr>
          <w:lang w:val="fr-FR"/>
        </w:rPr>
        <w:t xml:space="preserve">(Les officiers allemands n'étaient pas étrangers à certains bruits répandus dans les camps et destinés à faire patienter les prisonniers. Soit quelques uns qui </w:t>
      </w:r>
      <w:r w:rsidRPr="0030394E">
        <w:rPr>
          <w:lang w:val="fr-FR"/>
        </w:rPr>
        <w:lastRenderedPageBreak/>
        <w:t xml:space="preserve">commençaient à douter tentaient de se libérer par leurs propres </w:t>
      </w:r>
      <w:commentRangeStart w:id="49"/>
      <w:r w:rsidRPr="0030394E">
        <w:rPr>
          <w:highlight w:val="yellow"/>
          <w:lang w:val="fr-FR"/>
        </w:rPr>
        <w:t>moyens</w:t>
      </w:r>
      <w:commentRangeEnd w:id="49"/>
      <w:r w:rsidRPr="0030394E">
        <w:rPr>
          <w:rStyle w:val="Marquedecommentaire"/>
          <w:sz w:val="28"/>
          <w:szCs w:val="22"/>
          <w:lang w:val="fr-FR"/>
        </w:rPr>
        <w:commentReference w:id="49"/>
      </w:r>
      <w:r w:rsidRPr="0030394E">
        <w:rPr>
          <w:lang w:val="fr-FR"/>
        </w:rPr>
        <w:t>.)</w:t>
      </w:r>
    </w:p>
    <w:p w14:paraId="021B2B05" w14:textId="77777777" w:rsidR="00605DCB" w:rsidRPr="0030394E" w:rsidRDefault="00000000">
      <w:pPr>
        <w:jc w:val="both"/>
        <w:rPr>
          <w:lang w:val="fr-FR"/>
        </w:rPr>
      </w:pPr>
      <w:commentRangeStart w:id="50"/>
      <w:r w:rsidRPr="0030394E">
        <w:rPr>
          <w:highlight w:val="green"/>
          <w:lang w:val="fr-FR"/>
        </w:rPr>
        <w:t>Des humoristes crevaient des bouteillons</w:t>
      </w:r>
      <w:commentRangeEnd w:id="50"/>
      <w:r w:rsidRPr="0030394E">
        <w:rPr>
          <w:rStyle w:val="Marquedecommentaire"/>
          <w:sz w:val="28"/>
          <w:szCs w:val="22"/>
          <w:lang w:val="fr-FR"/>
        </w:rPr>
        <w:commentReference w:id="50"/>
      </w:r>
      <w:r w:rsidRPr="0030394E">
        <w:rPr>
          <w:lang w:val="fr-FR"/>
        </w:rPr>
        <w:t>, les lançaient, s'en divertissaient --- et parfois, les ayant oubliés, se laissaient prendre eux-mêmes par les bouteillons que quelqu'un leur rapportait.</w:t>
      </w:r>
    </w:p>
    <w:p w14:paraId="674E15A9" w14:textId="77777777" w:rsidR="00605DCB" w:rsidRPr="0030394E" w:rsidRDefault="00000000">
      <w:pPr>
        <w:jc w:val="both"/>
        <w:rPr>
          <w:lang w:val="fr-FR"/>
        </w:rPr>
      </w:pPr>
      <w:r w:rsidRPr="0030394E">
        <w:rPr>
          <w:lang w:val="fr-FR"/>
        </w:rPr>
        <w:t xml:space="preserve">la choucroute et de l'orge grillé. Ils en ont oublié les raisons, ces raisons même que beaucoup </w:t>
      </w:r>
      <w:commentRangeStart w:id="51"/>
      <w:r w:rsidRPr="0030394E">
        <w:rPr>
          <w:highlight w:val="yellow"/>
          <w:lang w:val="fr-FR"/>
        </w:rPr>
        <w:t>défendant</w:t>
      </w:r>
      <w:commentRangeEnd w:id="51"/>
      <w:r w:rsidRPr="0030394E">
        <w:rPr>
          <w:rStyle w:val="Marquedecommentaire"/>
          <w:sz w:val="28"/>
          <w:szCs w:val="22"/>
          <w:lang w:val="fr-FR"/>
        </w:rPr>
        <w:commentReference w:id="51"/>
      </w:r>
      <w:r w:rsidRPr="0030394E">
        <w:rPr>
          <w:lang w:val="fr-FR"/>
        </w:rPr>
        <w:t xml:space="preserve"> on aurait défendu au temps de la République de Weimar.</w:t>
      </w:r>
    </w:p>
    <w:p w14:paraId="39A1F31A" w14:textId="77777777" w:rsidR="00605DCB" w:rsidRPr="0030394E" w:rsidRDefault="00000000">
      <w:pPr>
        <w:jc w:val="both"/>
        <w:rPr>
          <w:lang w:val="fr-FR"/>
        </w:rPr>
      </w:pPr>
      <w:r w:rsidRPr="0030394E">
        <w:rPr>
          <w:lang w:val="fr-FR"/>
        </w:rPr>
        <w:t xml:space="preserve">Comment est née la mystique de ce régime qu'ils abhorrent ? De ce régime remarquable du point de vue des réalisations sociales mais hélas ! dangereux par son nationalisme virulent qui ne peut trouver d'aliment que dans la conquête ou la domination.) Et qui se finança dans </w:t>
      </w:r>
      <w:commentRangeStart w:id="52"/>
      <w:r w:rsidRPr="0030394E">
        <w:rPr>
          <w:highlight w:val="yellow"/>
          <w:lang w:val="fr-FR"/>
        </w:rPr>
        <w:t>des détroits</w:t>
      </w:r>
      <w:commentRangeEnd w:id="52"/>
      <w:r w:rsidRPr="0030394E">
        <w:rPr>
          <w:rStyle w:val="Marquedecommentaire"/>
          <w:sz w:val="28"/>
          <w:szCs w:val="22"/>
          <w:lang w:val="fr-FR"/>
        </w:rPr>
        <w:commentReference w:id="52"/>
      </w:r>
      <w:r w:rsidRPr="0030394E">
        <w:rPr>
          <w:lang w:val="fr-FR"/>
        </w:rPr>
        <w:t xml:space="preserve"> ?</w:t>
      </w:r>
    </w:p>
    <w:p w14:paraId="14F7FCD9" w14:textId="77777777" w:rsidR="00605DCB" w:rsidRPr="0030394E" w:rsidRDefault="00000000">
      <w:pPr>
        <w:jc w:val="both"/>
        <w:rPr>
          <w:lang w:val="fr-FR"/>
        </w:rPr>
      </w:pPr>
      <w:r w:rsidRPr="0030394E">
        <w:rPr>
          <w:lang w:val="fr-FR"/>
        </w:rPr>
        <w:t xml:space="preserve">C'est toute une histoire, une sale histoire que je connais mal et que je me garderai d'interpréter. Mais je voudrais y renvoyer ceux qui ont tendance — </w:t>
      </w:r>
      <w:commentRangeStart w:id="53"/>
      <w:r w:rsidRPr="0030394E">
        <w:rPr>
          <w:highlight w:val="cyan"/>
          <w:lang w:val="fr-FR"/>
        </w:rPr>
        <w:t>ils ont légion</w:t>
      </w:r>
      <w:commentRangeEnd w:id="53"/>
      <w:r w:rsidRPr="0030394E">
        <w:rPr>
          <w:rStyle w:val="Marquedecommentaire"/>
          <w:sz w:val="28"/>
          <w:szCs w:val="22"/>
          <w:lang w:val="fr-FR"/>
        </w:rPr>
        <w:commentReference w:id="53"/>
      </w:r>
      <w:r w:rsidRPr="0030394E">
        <w:rPr>
          <w:lang w:val="fr-FR"/>
        </w:rPr>
        <w:t xml:space="preserve"> — à charger l'Allemagne et en conséquence les Allemands de toutes les responsabilités de la guerre. </w:t>
      </w:r>
      <w:commentRangeStart w:id="54"/>
      <w:r w:rsidRPr="0030394E">
        <w:rPr>
          <w:highlight w:val="green"/>
          <w:lang w:val="fr-FR"/>
        </w:rPr>
        <w:t>Et pour peut être serait-il bon d'attend</w:t>
      </w:r>
      <w:commentRangeEnd w:id="54"/>
      <w:r w:rsidRPr="0030394E">
        <w:rPr>
          <w:rStyle w:val="Marquedecommentaire"/>
          <w:sz w:val="28"/>
          <w:szCs w:val="22"/>
          <w:lang w:val="fr-FR"/>
        </w:rPr>
        <w:commentReference w:id="54"/>
      </w:r>
      <w:r w:rsidRPr="0030394E">
        <w:rPr>
          <w:lang w:val="fr-FR"/>
        </w:rPr>
        <w:t xml:space="preserve">re le </w:t>
      </w:r>
      <w:commentRangeStart w:id="55"/>
      <w:r w:rsidRPr="0030394E">
        <w:rPr>
          <w:highlight w:val="yellow"/>
          <w:lang w:val="fr-FR"/>
        </w:rPr>
        <w:t>dévouîment</w:t>
      </w:r>
      <w:commentRangeEnd w:id="55"/>
      <w:r w:rsidRPr="0030394E">
        <w:rPr>
          <w:rStyle w:val="Marquedecommentaire"/>
          <w:sz w:val="28"/>
          <w:szCs w:val="22"/>
          <w:lang w:val="fr-FR"/>
        </w:rPr>
        <w:commentReference w:id="55"/>
      </w:r>
      <w:r w:rsidRPr="0030394E">
        <w:rPr>
          <w:lang w:val="fr-FR"/>
        </w:rPr>
        <w:t xml:space="preserve"> qui pourrait si on se donne la peine d'ouvrir les yeux et de fermer les journaux de la « grande presse », jeter de la lumière sur quelques points obscurs.</w:t>
      </w:r>
    </w:p>
    <w:p w14:paraId="08ABC07D" w14:textId="77777777" w:rsidR="00605DCB" w:rsidRPr="0030394E" w:rsidRDefault="00000000">
      <w:pPr>
        <w:jc w:val="both"/>
        <w:rPr>
          <w:lang w:val="fr-FR"/>
        </w:rPr>
      </w:pPr>
      <w:r w:rsidRPr="0030394E">
        <w:rPr>
          <w:lang w:val="fr-FR"/>
        </w:rPr>
        <w:t>Ça ne changera rien à rien, bien sûr, mais je dis ça parce qu'il me paraît juste qu'on le dise...</w:t>
      </w:r>
    </w:p>
    <w:p w14:paraId="400442F8" w14:textId="77777777" w:rsidR="00605DCB" w:rsidRPr="0030394E" w:rsidRDefault="00000000">
      <w:pPr>
        <w:jc w:val="both"/>
        <w:rPr>
          <w:lang w:val="fr-FR"/>
        </w:rPr>
      </w:pPr>
      <w:r w:rsidRPr="0030394E">
        <w:rPr>
          <w:lang w:val="fr-FR"/>
        </w:rPr>
        <w:t>J'ai écrit ces lignes comme on sort un parapluie quand la pluie se met à tomber.</w:t>
      </w:r>
    </w:p>
    <w:p w14:paraId="7E89E979" w14:textId="77777777" w:rsidR="00605DCB" w:rsidRDefault="00000000">
      <w:pPr>
        <w:spacing w:before="120"/>
        <w:jc w:val="right"/>
      </w:pPr>
      <w:r>
        <w:rPr>
          <w:i/>
          <w:sz w:val="26"/>
        </w:rPr>
        <w:lastRenderedPageBreak/>
        <w:t>Marburg 2-12-41</w:t>
      </w:r>
    </w:p>
    <w:p w14:paraId="0BCECECE" w14:textId="77777777" w:rsidR="00605DCB" w:rsidRDefault="00000000">
      <w:r>
        <w:br w:type="page"/>
      </w:r>
    </w:p>
    <w:p w14:paraId="17E07474" w14:textId="77777777" w:rsidR="00605DCB" w:rsidRDefault="00000000" w:rsidP="00FF5F1F">
      <w:pPr>
        <w:pStyle w:val="Titre2"/>
      </w:pPr>
      <w:r>
        <w:lastRenderedPageBreak/>
        <w:t>« Les Chleuhs ! »</w:t>
      </w:r>
    </w:p>
    <w:p w14:paraId="18E041C9" w14:textId="77777777" w:rsidR="00605DCB" w:rsidRPr="0030394E" w:rsidRDefault="00000000">
      <w:pPr>
        <w:jc w:val="both"/>
        <w:rPr>
          <w:lang w:val="fr-FR"/>
        </w:rPr>
      </w:pPr>
      <w:r w:rsidRPr="0030394E">
        <w:rPr>
          <w:lang w:val="fr-FR"/>
        </w:rPr>
        <w:t xml:space="preserve">On les appelle ainsi parce qu'il fallait bien trouver quelque chose de neuf, un nom qui sonne </w:t>
      </w:r>
      <w:commentRangeStart w:id="56"/>
      <w:r w:rsidRPr="0030394E">
        <w:rPr>
          <w:highlight w:val="yellow"/>
          <w:lang w:val="fr-FR"/>
        </w:rPr>
        <w:t>bref</w:t>
      </w:r>
      <w:commentRangeEnd w:id="56"/>
      <w:r w:rsidRPr="0030394E">
        <w:rPr>
          <w:rStyle w:val="Marquedecommentaire"/>
          <w:sz w:val="28"/>
          <w:szCs w:val="22"/>
          <w:lang w:val="fr-FR"/>
        </w:rPr>
        <w:commentReference w:id="56"/>
      </w:r>
      <w:r w:rsidRPr="0030394E">
        <w:rPr>
          <w:lang w:val="fr-FR"/>
        </w:rPr>
        <w:t xml:space="preserve"> et qui revienne sur les lèvres avec plaisir. Fritz, Fridolin sont des termes désuets </w:t>
      </w:r>
      <w:commentRangeStart w:id="57"/>
      <w:r w:rsidRPr="0030394E">
        <w:rPr>
          <w:highlight w:val="yellow"/>
          <w:lang w:val="fr-FR"/>
        </w:rPr>
        <w:t>dont</w:t>
      </w:r>
      <w:commentRangeEnd w:id="57"/>
      <w:r w:rsidRPr="0030394E">
        <w:rPr>
          <w:rStyle w:val="Marquedecommentaire"/>
          <w:sz w:val="28"/>
          <w:szCs w:val="22"/>
          <w:lang w:val="fr-FR"/>
        </w:rPr>
        <w:commentReference w:id="57"/>
      </w:r>
      <w:r w:rsidRPr="0030394E">
        <w:rPr>
          <w:lang w:val="fr-FR"/>
        </w:rPr>
        <w:t xml:space="preserve"> il faut laisser aux anciens - ceux de l'autre - le parrainage. Je ne parle pas d'une autre dénomination qui n'est pas encore usée et que la pudeur m'empêche d'écrire.</w:t>
      </w:r>
    </w:p>
    <w:p w14:paraId="6E4885F9" w14:textId="77777777" w:rsidR="00605DCB" w:rsidRPr="0030394E" w:rsidRDefault="00000000">
      <w:pPr>
        <w:jc w:val="both"/>
        <w:rPr>
          <w:lang w:val="fr-FR"/>
        </w:rPr>
      </w:pPr>
      <w:r w:rsidRPr="0030394E">
        <w:rPr>
          <w:lang w:val="fr-FR"/>
        </w:rPr>
        <w:t>« Chleuh ! » un nom qui vient tout seul. On n'a pas besoin de savoir ce qu'il veut dire. Il n'est pas nécessaire de connaître le fin du fin d'une composition culinaire pourvu qu'on puisse s'en régaler lorsqu'on en a envie.</w:t>
      </w:r>
    </w:p>
    <w:p w14:paraId="6F488602" w14:textId="77777777" w:rsidR="00605DCB" w:rsidRPr="0030394E" w:rsidRDefault="00000000">
      <w:pPr>
        <w:jc w:val="both"/>
        <w:rPr>
          <w:lang w:val="fr-FR"/>
        </w:rPr>
      </w:pPr>
      <w:r w:rsidRPr="0030394E">
        <w:rPr>
          <w:lang w:val="fr-FR"/>
        </w:rPr>
        <w:t>Un « Chleuh » c'est un homme qui a sur nous des droits que nous ne lui reconnaissons pas, qui ne parle pas notre langue et auquel on répond lorsqu'il vous a engueulé sur un diapason guttural un quart d'heure durant : « Nicht verstehen ! » avec détachement, bien sûr, et en mesurant l'effet du coin des paupières.</w:t>
      </w:r>
    </w:p>
    <w:p w14:paraId="4C49F1F0" w14:textId="77777777" w:rsidR="00605DCB" w:rsidRPr="0030394E" w:rsidRDefault="00000000">
      <w:pPr>
        <w:jc w:val="both"/>
        <w:rPr>
          <w:lang w:val="fr-FR"/>
        </w:rPr>
      </w:pPr>
      <w:r w:rsidRPr="0030394E">
        <w:rPr>
          <w:lang w:val="fr-FR"/>
        </w:rPr>
        <w:t xml:space="preserve">Un « Chleuh » c'est un homme, avec un fusil baïonnette au canon, qui s'évertue depuis dix-huit mois à faire aligner les français par « trois » ou par « cinq » et qui désespère d'y parvenir. Il se désespère également de les voir saluer un officier, ne parlons pas d'un sous-officier – et il offrira certainement un merle blanc (weisse amsel !) à toute Chleuh qui trouvera une chambre propre </w:t>
      </w:r>
      <w:commentRangeStart w:id="58"/>
      <w:r w:rsidRPr="0030394E">
        <w:rPr>
          <w:highlight w:val="yellow"/>
          <w:lang w:val="fr-FR"/>
        </w:rPr>
        <w:t>ou le compte ses hommes de corvée</w:t>
      </w:r>
      <w:commentRangeEnd w:id="58"/>
      <w:r w:rsidRPr="0030394E">
        <w:rPr>
          <w:rStyle w:val="Marquedecommentaire"/>
          <w:sz w:val="28"/>
          <w:szCs w:val="22"/>
          <w:lang w:val="fr-FR"/>
        </w:rPr>
        <w:commentReference w:id="58"/>
      </w:r>
      <w:r w:rsidRPr="0030394E">
        <w:rPr>
          <w:lang w:val="fr-FR"/>
        </w:rPr>
        <w:t>.</w:t>
      </w:r>
    </w:p>
    <w:p w14:paraId="4BD35DBA" w14:textId="77777777" w:rsidR="00605DCB" w:rsidRPr="0030394E" w:rsidRDefault="00000000">
      <w:pPr>
        <w:jc w:val="both"/>
        <w:rPr>
          <w:lang w:val="fr-FR"/>
        </w:rPr>
      </w:pPr>
      <w:r w:rsidRPr="0030394E">
        <w:rPr>
          <w:lang w:val="fr-FR"/>
        </w:rPr>
        <w:lastRenderedPageBreak/>
        <w:t>Pour ce qui est ses corvées il faut dire que le « Chleuh » s'adresse toujours, invariablement, avec obstination, aux français qui ont une excuse ou un alibi. Un « Chleuh », reste à peu près toujours, malgré son fusil et sa baïonnette, désarmé devant un français sans ceinturon. Les roueries de cet étrange ennemi le dépassent. S'il se met en colère c'est tant pis pour lui. Alors, la plupart du temps il hausse les épaules ou se marre franchement. C'est ce qu'il a de mieux à faire !</w:t>
      </w:r>
    </w:p>
    <w:p w14:paraId="06BF84BC" w14:textId="77777777" w:rsidR="00605DCB" w:rsidRPr="0030394E" w:rsidRDefault="00000000">
      <w:pPr>
        <w:jc w:val="both"/>
        <w:rPr>
          <w:lang w:val="fr-FR"/>
        </w:rPr>
      </w:pPr>
      <w:r w:rsidRPr="0030394E">
        <w:rPr>
          <w:lang w:val="fr-FR"/>
        </w:rPr>
        <w:t>Le « Chleuh » s'arme quelques fois d'un bâton pour chasser le resquilleur de gamelles. Il se montre là tout à son avantage lorsqu'il aperçoit un gibier et peut lui taper dessus à tour de bras. Il aurait tort de s'en priver. En même temps qu'il se venge des coups qu'il ne peut porter sur d'autres terrains à ces ennemis sournois il rend service à ceux de ces ennemis les plus scrupuleux ou les moins dégourdis qui risqueraient fort de ne pas toucher leur ration.</w:t>
      </w:r>
    </w:p>
    <w:p w14:paraId="7C53E3CE" w14:textId="77777777" w:rsidR="00605DCB" w:rsidRPr="0030394E" w:rsidRDefault="00000000">
      <w:pPr>
        <w:jc w:val="both"/>
        <w:rPr>
          <w:lang w:val="fr-FR"/>
        </w:rPr>
      </w:pPr>
      <w:r w:rsidRPr="0030394E">
        <w:rPr>
          <w:lang w:val="fr-FR"/>
        </w:rPr>
        <w:t>On aurait donc mauvaise grâce à le critiquer.</w:t>
      </w:r>
    </w:p>
    <w:p w14:paraId="395748ED" w14:textId="77777777" w:rsidR="00605DCB" w:rsidRPr="0030394E" w:rsidRDefault="00000000">
      <w:pPr>
        <w:jc w:val="both"/>
        <w:rPr>
          <w:lang w:val="fr-FR"/>
        </w:rPr>
      </w:pPr>
      <w:r w:rsidRPr="0030394E">
        <w:rPr>
          <w:lang w:val="fr-FR"/>
        </w:rPr>
        <w:t xml:space="preserve">Le « </w:t>
      </w:r>
      <w:commentRangeStart w:id="59"/>
      <w:r w:rsidRPr="0030394E">
        <w:rPr>
          <w:highlight w:val="yellow"/>
          <w:lang w:val="fr-FR"/>
        </w:rPr>
        <w:t>Coleur</w:t>
      </w:r>
      <w:commentRangeEnd w:id="59"/>
      <w:r w:rsidRPr="0030394E">
        <w:rPr>
          <w:rStyle w:val="Marquedecommentaire"/>
          <w:sz w:val="28"/>
          <w:szCs w:val="22"/>
          <w:lang w:val="fr-FR"/>
        </w:rPr>
        <w:commentReference w:id="59"/>
      </w:r>
      <w:r w:rsidRPr="0030394E">
        <w:rPr>
          <w:lang w:val="fr-FR"/>
        </w:rPr>
        <w:t xml:space="preserve"> » passe tous les matins dans les chambrées à l'heure du réveil. Il tourne le bouton électrique et dit : « Lavabo ! » (1) En conséquence tout le monde reste couché. Il revient une heure après et dit encore : « Lavabo » ! Mais ce mot n'a pas la force d'un « Sésame... » et tout le monde reste encore couché. Alors il s'en retourne après quelques exclamations gutturales qui le soulagent sans doute à défaut d'impressionner les dormeurs.</w:t>
      </w:r>
    </w:p>
    <w:p w14:paraId="649585EF" w14:textId="77777777" w:rsidR="00605DCB" w:rsidRPr="0030394E" w:rsidRDefault="00000000">
      <w:pPr>
        <w:jc w:val="both"/>
        <w:rPr>
          <w:lang w:val="fr-FR"/>
        </w:rPr>
      </w:pPr>
      <w:r w:rsidRPr="0030394E">
        <w:rPr>
          <w:lang w:val="fr-FR"/>
        </w:rPr>
        <w:t>Le « Coleur » qui s'occupe du magasin d'habillement</w:t>
      </w:r>
    </w:p>
    <w:p w14:paraId="574019DC" w14:textId="77777777" w:rsidR="00605DCB" w:rsidRPr="0030394E" w:rsidRDefault="00000000">
      <w:pPr>
        <w:jc w:val="both"/>
        <w:rPr>
          <w:lang w:val="fr-FR"/>
        </w:rPr>
      </w:pPr>
      <w:r w:rsidRPr="0030394E">
        <w:rPr>
          <w:lang w:val="fr-FR"/>
        </w:rPr>
        <w:lastRenderedPageBreak/>
        <w:t>(1) Levez-vous !</w:t>
      </w:r>
    </w:p>
    <w:p w14:paraId="512CE650" w14:textId="77777777" w:rsidR="00605DCB" w:rsidRPr="0030394E" w:rsidRDefault="00000000">
      <w:pPr>
        <w:jc w:val="both"/>
        <w:rPr>
          <w:lang w:val="fr-FR"/>
        </w:rPr>
      </w:pPr>
      <w:r w:rsidRPr="0030394E">
        <w:rPr>
          <w:lang w:val="fr-FR"/>
        </w:rPr>
        <w:t>est toujours de mauvaise humeur et hurle : « Raus » au premier français qu'il voit apparaître.</w:t>
      </w:r>
    </w:p>
    <w:p w14:paraId="428C594A" w14:textId="77777777" w:rsidR="00605DCB" w:rsidRPr="0030394E" w:rsidRDefault="00000000">
      <w:pPr>
        <w:jc w:val="both"/>
        <w:rPr>
          <w:lang w:val="fr-FR"/>
        </w:rPr>
      </w:pPr>
      <w:r w:rsidRPr="0030394E">
        <w:rPr>
          <w:lang w:val="fr-FR"/>
        </w:rPr>
        <w:t>Mais le français, s'il ne réussit pas à entrer du premier coup revient un quart d'heure après porteur d'un mot d'introduction ou accompagné d'un interprète.</w:t>
      </w:r>
    </w:p>
    <w:p w14:paraId="1D4A37A3" w14:textId="77777777" w:rsidR="00605DCB" w:rsidRPr="0030394E" w:rsidRDefault="00000000">
      <w:pPr>
        <w:jc w:val="both"/>
        <w:rPr>
          <w:lang w:val="fr-FR"/>
        </w:rPr>
      </w:pPr>
      <w:r w:rsidRPr="0030394E">
        <w:rPr>
          <w:lang w:val="fr-FR"/>
        </w:rPr>
        <w:t xml:space="preserve">L'« </w:t>
      </w:r>
      <w:commentRangeStart w:id="60"/>
      <w:r w:rsidRPr="0030394E">
        <w:rPr>
          <w:highlight w:val="yellow"/>
          <w:lang w:val="fr-FR"/>
        </w:rPr>
        <w:t>Ehlect</w:t>
      </w:r>
      <w:commentRangeEnd w:id="60"/>
      <w:r w:rsidRPr="0030394E">
        <w:rPr>
          <w:rStyle w:val="Marquedecommentaire"/>
          <w:sz w:val="28"/>
          <w:szCs w:val="22"/>
          <w:lang w:val="fr-FR"/>
        </w:rPr>
        <w:commentReference w:id="60"/>
      </w:r>
      <w:r w:rsidRPr="0030394E">
        <w:rPr>
          <w:lang w:val="fr-FR"/>
        </w:rPr>
        <w:t xml:space="preserve"> » finit par lui </w:t>
      </w:r>
      <w:commentRangeStart w:id="61"/>
      <w:r w:rsidRPr="0030394E">
        <w:rPr>
          <w:highlight w:val="yellow"/>
          <w:lang w:val="fr-FR"/>
        </w:rPr>
        <w:t>accorder quelque chose même en effet</w:t>
      </w:r>
      <w:commentRangeEnd w:id="61"/>
      <w:r w:rsidRPr="0030394E">
        <w:rPr>
          <w:rStyle w:val="Marquedecommentaire"/>
          <w:sz w:val="28"/>
          <w:szCs w:val="22"/>
          <w:lang w:val="fr-FR"/>
        </w:rPr>
        <w:commentReference w:id="61"/>
      </w:r>
      <w:r w:rsidRPr="0030394E">
        <w:rPr>
          <w:lang w:val="fr-FR"/>
        </w:rPr>
        <w:t xml:space="preserve"> après l'avoir accusé — toujours à tort évidemment — d'avoir donné un coup de pouce à la déchirure du pantalon ou un coup de couteau à l'empeigne du soulier.</w:t>
      </w:r>
    </w:p>
    <w:p w14:paraId="43453431" w14:textId="77777777" w:rsidR="00605DCB" w:rsidRPr="0030394E" w:rsidRDefault="00000000">
      <w:pPr>
        <w:jc w:val="both"/>
        <w:rPr>
          <w:lang w:val="fr-FR"/>
        </w:rPr>
      </w:pPr>
      <w:r w:rsidRPr="0030394E">
        <w:rPr>
          <w:lang w:val="fr-FR"/>
        </w:rPr>
        <w:t>L'hiver arrive et avec lui le froid, la pluie, la neige, le givre, la bise qui cingle le visage et s'insinue dans la moindre fissure des vêtements. Dans les chambres du stalag les poêles ronflent. Dans un lit de brouillard de fumée les prisonniers discutent, lisent, jouent aux cartes, rêvent. Et malheur à celui qui a l'audace de prétendre ouvrir une fenêtre ! Il est noyé, étouffé, asphyxié dans un flot d'injures, de menaces et de quolibets... Un fou dangereux qui mérite la camisole de force...</w:t>
      </w:r>
    </w:p>
    <w:p w14:paraId="50F01CAF" w14:textId="77777777" w:rsidR="00605DCB" w:rsidRPr="0030394E" w:rsidRDefault="00000000">
      <w:pPr>
        <w:jc w:val="both"/>
        <w:rPr>
          <w:lang w:val="fr-FR"/>
        </w:rPr>
      </w:pPr>
      <w:r w:rsidRPr="0030394E">
        <w:rPr>
          <w:lang w:val="fr-FR"/>
        </w:rPr>
        <w:t>Mais qui donc à la même heure fait les cent pas dans la cour où passent seulement et avec célérité les détenteurs de vessies et s'entretiens ou mal de libération ? — C'est le « Chleuh » !</w:t>
      </w:r>
    </w:p>
    <w:p w14:paraId="26893A18" w14:textId="77777777" w:rsidR="00605DCB" w:rsidRPr="0030394E" w:rsidRDefault="00000000">
      <w:pPr>
        <w:jc w:val="both"/>
        <w:rPr>
          <w:lang w:val="fr-FR"/>
        </w:rPr>
      </w:pPr>
      <w:r w:rsidRPr="0030394E">
        <w:rPr>
          <w:lang w:val="fr-FR"/>
        </w:rPr>
        <w:t xml:space="preserve">En se frottant les mains et après deux ou trois Brr ! un prisonnier qui revient des chiottes annonce : « Vous pourrez croire que le « Chleuh » il se régale devant la porte ! » </w:t>
      </w:r>
      <w:commentRangeStart w:id="62"/>
      <w:r w:rsidRPr="0030394E">
        <w:rPr>
          <w:highlight w:val="green"/>
          <w:lang w:val="fr-FR"/>
        </w:rPr>
        <w:t>Ce qui est rosé d'être dit</w:t>
      </w:r>
      <w:commentRangeEnd w:id="62"/>
      <w:r w:rsidRPr="0030394E">
        <w:rPr>
          <w:rStyle w:val="Marquedecommentaire"/>
          <w:sz w:val="28"/>
          <w:szCs w:val="22"/>
          <w:lang w:val="fr-FR"/>
        </w:rPr>
        <w:commentReference w:id="62"/>
      </w:r>
      <w:r w:rsidRPr="0030394E">
        <w:rPr>
          <w:lang w:val="fr-FR"/>
        </w:rPr>
        <w:t xml:space="preserve">. Et un imbécile qui renchérit : « Ça lui fait les pieds ! » Et on en arrive à parler </w:t>
      </w:r>
      <w:r w:rsidRPr="0030394E">
        <w:rPr>
          <w:lang w:val="fr-FR"/>
        </w:rPr>
        <w:lastRenderedPageBreak/>
        <w:t>de la guerre, de l'incendie de Moscou et du passage de la Bérésina. Ney se distingua à ce fameux passage mais les conversations évoquent plutôt Cambronne.</w:t>
      </w:r>
    </w:p>
    <w:p w14:paraId="7986805C" w14:textId="77777777" w:rsidR="00605DCB" w:rsidRPr="0030394E" w:rsidRDefault="00000000">
      <w:pPr>
        <w:jc w:val="both"/>
        <w:rPr>
          <w:lang w:val="fr-FR"/>
        </w:rPr>
      </w:pPr>
      <w:r w:rsidRPr="0030394E">
        <w:rPr>
          <w:lang w:val="fr-FR"/>
        </w:rPr>
        <w:t xml:space="preserve">Il existe une autre catégorie de « Chleuhs » qui ne portent pas l'uniforme feldgrau, le casque et le fusil. Cette catégorie vit aux alentours des « Kommando » et occupe les prisonniers à </w:t>
      </w:r>
      <w:commentRangeStart w:id="63"/>
      <w:r w:rsidRPr="0030394E">
        <w:rPr>
          <w:highlight w:val="green"/>
          <w:lang w:val="fr-FR"/>
        </w:rPr>
        <w:t>divers besognes</w:t>
      </w:r>
      <w:commentRangeEnd w:id="63"/>
      <w:r w:rsidRPr="0030394E">
        <w:rPr>
          <w:rStyle w:val="Marquedecommentaire"/>
          <w:sz w:val="28"/>
          <w:szCs w:val="22"/>
          <w:lang w:val="fr-FR"/>
        </w:rPr>
        <w:commentReference w:id="63"/>
      </w:r>
      <w:r w:rsidRPr="0030394E">
        <w:rPr>
          <w:lang w:val="fr-FR"/>
        </w:rPr>
        <w:t>. Parmi ces « Chleuhs » là il en est qui nourrissent bien les prisonniers et leur donnent des cigarettes. On dit qu'ils ne sont pas mauvais. On en arrive même à dire qu'ils sont bons ou braves. Ceux qui donnent le pain sec au casse-croûte et ne distribuent pas des cigarettes sont des « Chleuhs » tout court.</w:t>
      </w:r>
    </w:p>
    <w:p w14:paraId="37F73ADD" w14:textId="77777777" w:rsidR="00605DCB" w:rsidRPr="0030394E" w:rsidRDefault="00000000">
      <w:pPr>
        <w:jc w:val="both"/>
        <w:rPr>
          <w:lang w:val="fr-FR"/>
        </w:rPr>
      </w:pPr>
      <w:r w:rsidRPr="0030394E">
        <w:rPr>
          <w:lang w:val="fr-FR"/>
        </w:rPr>
        <w:t>Quelques « Chleuhs » des villes ont la coutume s'endosser le dimanche des uniformes verts, ou gris, ou noirs.</w:t>
      </w:r>
    </w:p>
    <w:p w14:paraId="229A0A6D" w14:textId="77777777" w:rsidR="00605DCB" w:rsidRPr="0030394E" w:rsidRDefault="00000000">
      <w:pPr>
        <w:jc w:val="both"/>
        <w:rPr>
          <w:lang w:val="fr-FR"/>
        </w:rPr>
      </w:pPr>
      <w:r w:rsidRPr="0030394E">
        <w:rPr>
          <w:lang w:val="fr-FR"/>
        </w:rPr>
        <w:t xml:space="preserve">Munis de </w:t>
      </w:r>
      <w:commentRangeStart w:id="64"/>
      <w:r w:rsidRPr="0030394E">
        <w:rPr>
          <w:highlight w:val="yellow"/>
          <w:lang w:val="fr-FR"/>
        </w:rPr>
        <w:t>tire-lils</w:t>
      </w:r>
      <w:commentRangeEnd w:id="64"/>
      <w:r w:rsidRPr="0030394E">
        <w:rPr>
          <w:rStyle w:val="Marquedecommentaire"/>
          <w:sz w:val="28"/>
          <w:szCs w:val="22"/>
          <w:lang w:val="fr-FR"/>
        </w:rPr>
        <w:commentReference w:id="64"/>
      </w:r>
      <w:r w:rsidRPr="0030394E">
        <w:rPr>
          <w:lang w:val="fr-FR"/>
        </w:rPr>
        <w:t xml:space="preserve"> ils topent tous les autres « Chleuhs » qui glissent dans la fente quelques « pfennigs » (quelques « peniches » comme dit l'ami Chose... ou des phénix comme dit machin) moyennant quoi ces autres « Chleuhs » peuvent accrocher un éléphant à leur chapeau, ou un aigle, ou un </w:t>
      </w:r>
      <w:commentRangeStart w:id="65"/>
      <w:r w:rsidRPr="0030394E">
        <w:rPr>
          <w:highlight w:val="yellow"/>
          <w:lang w:val="fr-FR"/>
        </w:rPr>
        <w:t>avoir</w:t>
      </w:r>
      <w:commentRangeEnd w:id="65"/>
      <w:r w:rsidRPr="0030394E">
        <w:rPr>
          <w:rStyle w:val="Marquedecommentaire"/>
          <w:sz w:val="28"/>
          <w:szCs w:val="22"/>
          <w:lang w:val="fr-FR"/>
        </w:rPr>
        <w:commentReference w:id="65"/>
      </w:r>
      <w:r w:rsidRPr="0030394E">
        <w:rPr>
          <w:lang w:val="fr-FR"/>
        </w:rPr>
        <w:t xml:space="preserve"> ou un cuirassé. Au bout de quelques dimanches il en est dont le chapeau est un véritable jardin zoologique.</w:t>
      </w:r>
    </w:p>
    <w:p w14:paraId="0A8EBEC8" w14:textId="77777777" w:rsidR="00605DCB" w:rsidRPr="0030394E" w:rsidRDefault="00000000">
      <w:pPr>
        <w:jc w:val="both"/>
        <w:rPr>
          <w:lang w:val="fr-FR"/>
        </w:rPr>
      </w:pPr>
      <w:r w:rsidRPr="0030394E">
        <w:rPr>
          <w:lang w:val="fr-FR"/>
        </w:rPr>
        <w:t xml:space="preserve">Les « Chleuhs » en uniforme se saluent invariablement le bras levé, la main ouverte, les talons joints en disant : « </w:t>
      </w:r>
      <w:commentRangeStart w:id="66"/>
      <w:r w:rsidRPr="0030394E">
        <w:rPr>
          <w:highlight w:val="cyan"/>
          <w:lang w:val="fr-FR"/>
        </w:rPr>
        <w:t>Aïl ittläh</w:t>
      </w:r>
      <w:commentRangeEnd w:id="66"/>
      <w:r w:rsidRPr="0030394E">
        <w:rPr>
          <w:rStyle w:val="Marquedecommentaire"/>
          <w:sz w:val="28"/>
          <w:szCs w:val="22"/>
          <w:lang w:val="fr-FR"/>
        </w:rPr>
        <w:commentReference w:id="66"/>
      </w:r>
      <w:r w:rsidRPr="0030394E">
        <w:rPr>
          <w:lang w:val="fr-FR"/>
        </w:rPr>
        <w:t xml:space="preserve"> ! » Comprenne qui pourra. Les autres disent plus facilement « </w:t>
      </w:r>
      <w:commentRangeStart w:id="67"/>
      <w:r w:rsidRPr="0030394E">
        <w:rPr>
          <w:highlight w:val="cyan"/>
          <w:lang w:val="fr-FR"/>
        </w:rPr>
        <w:t>Morguenn</w:t>
      </w:r>
      <w:commentRangeEnd w:id="67"/>
      <w:r w:rsidRPr="0030394E">
        <w:rPr>
          <w:rStyle w:val="Marquedecommentaire"/>
          <w:sz w:val="28"/>
          <w:szCs w:val="22"/>
          <w:lang w:val="fr-FR"/>
        </w:rPr>
        <w:commentReference w:id="67"/>
      </w:r>
      <w:r w:rsidRPr="0030394E">
        <w:rPr>
          <w:lang w:val="fr-FR"/>
        </w:rPr>
        <w:t xml:space="preserve"> » ce qui rappelle la morgue et est, pour le moins, une drôle de façon de souhaiter le bonjour.</w:t>
      </w:r>
    </w:p>
    <w:p w14:paraId="2139C790" w14:textId="77777777" w:rsidR="00605DCB" w:rsidRPr="0030394E" w:rsidRDefault="00000000">
      <w:pPr>
        <w:jc w:val="both"/>
        <w:rPr>
          <w:lang w:val="fr-FR"/>
        </w:rPr>
      </w:pPr>
      <w:r w:rsidRPr="0030394E">
        <w:rPr>
          <w:lang w:val="fr-FR"/>
        </w:rPr>
        <w:lastRenderedPageBreak/>
        <w:t>La secte la plus connue des « Chleuhs » est celle des « Bauer » qu'il ne faut pas confondre avec l'almanach du même nom c'est-à-dire pour une peuplade de Sud-Africains que les Anglais civilisèrent dans les règles de l'art. D'ailleurs l'orthographe n'est pas la même et la prononciation est encore bien plus différente. C'est Baouâh ! qu'on doit dire. Ba - ouâh ! Ba - ouâh ! Ouah ! ouâh ouâh ! Comme son nom me l'indique pas elle vit dans les fermes pour élever des cochons, traire ses vaches, couper du bois, cultiver le « Koukourous » et faire des enfants. Beaucoup de ces « Schleuhs » se sont adjoint le concours de prisonniers français. Comme partout ailleurs il y a dans cette secte les « Schleuhs » braves qui donnent du lard au casse-croûte, des cigarettes ou un verre de schnaps de temps à autre, qui, au travail, disent « langsam », et les « Schleuhs » tout court, qui donnent le pain sec au casse-croûte, les choux à midi et la soupe au lait sur le soir.</w:t>
      </w:r>
    </w:p>
    <w:p w14:paraId="40A9AF09" w14:textId="77777777" w:rsidR="00605DCB" w:rsidRDefault="00000000">
      <w:pPr>
        <w:jc w:val="both"/>
      </w:pPr>
      <w:r w:rsidRPr="0030394E">
        <w:rPr>
          <w:lang w:val="fr-FR"/>
        </w:rPr>
        <w:t xml:space="preserve">En général les « Baouah » aiment le prisonnier français. Ce dernier qu'il soit bureaucrate, cuisinier, coiffeur de dames, ébéniste, tailleur, notaire ou vendeur à la sauvette exécute quand il veut et après avoir préalablement dit « nicht verstehen ! » à peu près tous les travaux qu'on lui assigne. Le Paouah n'en revient pas et congratule : « Gut arbeit ! Gut arbeit ! » — À la façon dont on dit : ça va ? le prisonnier réplique : Ja gueule. </w:t>
      </w:r>
      <w:r>
        <w:t>Et le « Gaouah » opine : Ja ! Ja !</w:t>
      </w:r>
    </w:p>
    <w:p w14:paraId="48ACD04C" w14:textId="77777777" w:rsidR="00605DCB" w:rsidRPr="0030394E" w:rsidRDefault="00000000">
      <w:pPr>
        <w:jc w:val="both"/>
        <w:rPr>
          <w:lang w:val="fr-FR"/>
        </w:rPr>
      </w:pPr>
      <w:r w:rsidRPr="0030394E">
        <w:rPr>
          <w:lang w:val="fr-FR"/>
        </w:rPr>
        <w:t xml:space="preserve">Il n'aime pas la sentinelle et la sentinelle ne l'encaisse pas. — « Posten nicht gut » dit l'un au prisonnier — Et l'autre </w:t>
      </w:r>
      <w:r w:rsidRPr="0030394E">
        <w:rPr>
          <w:lang w:val="fr-FR"/>
        </w:rPr>
        <w:lastRenderedPageBreak/>
        <w:t xml:space="preserve">lui glisse à l'occasion — « </w:t>
      </w:r>
      <w:commentRangeStart w:id="68"/>
      <w:r w:rsidRPr="0030394E">
        <w:rPr>
          <w:highlight w:val="yellow"/>
          <w:lang w:val="fr-FR"/>
        </w:rPr>
        <w:t>Paouah</w:t>
      </w:r>
      <w:commentRangeEnd w:id="68"/>
      <w:r w:rsidRPr="0030394E">
        <w:rPr>
          <w:rStyle w:val="Marquedecommentaire"/>
          <w:sz w:val="28"/>
          <w:szCs w:val="22"/>
          <w:lang w:val="fr-FR"/>
        </w:rPr>
        <w:commentReference w:id="68"/>
      </w:r>
      <w:r w:rsidRPr="0030394E">
        <w:rPr>
          <w:lang w:val="fr-FR"/>
        </w:rPr>
        <w:t xml:space="preserve"> » nicht gut. » Renseignements pris le prisonnier ne serait pas étranger à la naissance de cet antagonisme qu'il entretient par tous les moyens possibles. Quand le « </w:t>
      </w:r>
      <w:commentRangeStart w:id="69"/>
      <w:r w:rsidRPr="0030394E">
        <w:rPr>
          <w:highlight w:val="yellow"/>
          <w:lang w:val="fr-FR"/>
        </w:rPr>
        <w:t>Gaouah</w:t>
      </w:r>
      <w:commentRangeEnd w:id="69"/>
      <w:r w:rsidRPr="0030394E">
        <w:rPr>
          <w:rStyle w:val="Marquedecommentaire"/>
          <w:sz w:val="28"/>
          <w:szCs w:val="22"/>
          <w:lang w:val="fr-FR"/>
        </w:rPr>
        <w:commentReference w:id="69"/>
      </w:r>
      <w:r w:rsidRPr="0030394E">
        <w:rPr>
          <w:lang w:val="fr-FR"/>
        </w:rPr>
        <w:t xml:space="preserve"> » dit « Essen », « Schlafen », « Setzen » « Langsam », le prisonnier comprend tout de suite. Le reste est de l'hébreu pour le prisonnier ; du chien pour tout dire.</w:t>
      </w:r>
    </w:p>
    <w:p w14:paraId="28BFE042" w14:textId="77777777" w:rsidR="00605DCB" w:rsidRPr="0030394E" w:rsidRDefault="00000000">
      <w:pPr>
        <w:jc w:val="both"/>
        <w:rPr>
          <w:lang w:val="fr-FR"/>
        </w:rPr>
      </w:pPr>
      <w:r w:rsidRPr="0030394E">
        <w:rPr>
          <w:lang w:val="fr-FR"/>
        </w:rPr>
        <w:t>Le « Gaouah » connaît quelques mots de français, entre autres Bordellakeu, putain de dieu, Amerdalore, Matouïe, Bezmonkou, Bezma-Krakett, etc... etc...</w:t>
      </w:r>
    </w:p>
    <w:p w14:paraId="640B05FD" w14:textId="77777777" w:rsidR="00605DCB" w:rsidRPr="0030394E" w:rsidRDefault="00000000">
      <w:pPr>
        <w:jc w:val="both"/>
        <w:rPr>
          <w:lang w:val="fr-FR"/>
        </w:rPr>
      </w:pPr>
      <w:r w:rsidRPr="0030394E">
        <w:rPr>
          <w:lang w:val="fr-FR"/>
        </w:rPr>
        <w:t xml:space="preserve">A chaque repas le « </w:t>
      </w:r>
      <w:commentRangeStart w:id="70"/>
      <w:r w:rsidRPr="0030394E">
        <w:rPr>
          <w:highlight w:val="yellow"/>
          <w:lang w:val="fr-FR"/>
        </w:rPr>
        <w:t>Gaouah</w:t>
      </w:r>
      <w:commentRangeEnd w:id="70"/>
      <w:r w:rsidRPr="0030394E">
        <w:rPr>
          <w:rStyle w:val="Marquedecommentaire"/>
          <w:sz w:val="28"/>
          <w:szCs w:val="22"/>
          <w:lang w:val="fr-FR"/>
        </w:rPr>
        <w:commentReference w:id="70"/>
      </w:r>
      <w:r w:rsidRPr="0030394E">
        <w:rPr>
          <w:lang w:val="fr-FR"/>
        </w:rPr>
        <w:t xml:space="preserve"> » dit le Bénédicité en pensant à autre chose. Ensuite toute la famille mange dans le même plat. Quand il y a de la viande dans ce plat, le prisonnier se dépêche de manger et le « Gaouah » a beaucoup de chance s'il peut piquer un bout de maigre.</w:t>
      </w:r>
    </w:p>
    <w:p w14:paraId="15F195BA" w14:textId="77777777" w:rsidR="00605DCB" w:rsidRPr="0030394E" w:rsidRDefault="00000000">
      <w:pPr>
        <w:jc w:val="both"/>
        <w:rPr>
          <w:lang w:val="fr-FR"/>
        </w:rPr>
      </w:pPr>
      <w:r w:rsidRPr="0030394E">
        <w:rPr>
          <w:lang w:val="fr-FR"/>
        </w:rPr>
        <w:t xml:space="preserve">Dans l'ensemble on peut avancer que le « Gaouah » et le prisonnier font bon ménage. Parfois le prisonnier trouve le jour long, la soupe maigre, le travail pénible, mais le « Gaouah » trouve de son côté que les poules ont moins pondu, que la vache a moins de lait ou que la tranche de lard a sérieusement diminué. Ils sont donc quittes et la vie continue. Le prisonnier et le « Gaouah » </w:t>
      </w:r>
      <w:commentRangeStart w:id="71"/>
      <w:r w:rsidRPr="0030394E">
        <w:rPr>
          <w:highlight w:val="yellow"/>
          <w:lang w:val="fr-FR"/>
        </w:rPr>
        <w:t>tout Schleuh qu'il est</w:t>
      </w:r>
      <w:commentRangeEnd w:id="71"/>
      <w:r w:rsidRPr="0030394E">
        <w:rPr>
          <w:rStyle w:val="Marquedecommentaire"/>
          <w:sz w:val="28"/>
          <w:szCs w:val="22"/>
          <w:lang w:val="fr-FR"/>
        </w:rPr>
        <w:commentReference w:id="71"/>
      </w:r>
      <w:r w:rsidRPr="0030394E">
        <w:rPr>
          <w:lang w:val="fr-FR"/>
        </w:rPr>
        <w:t>, n'y peuvent rien changer. Un « Gaouah » qui est trop « Schleuh » ne garde pas de prisonnier car un prisonnier qui est chez un tel « Baouah » tombe tout de suite malade et réintègre le Stalag.</w:t>
      </w:r>
    </w:p>
    <w:p w14:paraId="7009B9BD" w14:textId="77777777" w:rsidR="00605DCB" w:rsidRPr="0030394E" w:rsidRDefault="00000000">
      <w:pPr>
        <w:jc w:val="both"/>
        <w:rPr>
          <w:lang w:val="fr-FR"/>
        </w:rPr>
      </w:pPr>
      <w:r w:rsidRPr="0030394E">
        <w:rPr>
          <w:lang w:val="fr-FR"/>
        </w:rPr>
        <w:lastRenderedPageBreak/>
        <w:t>Les autorités « Chleuhs » (si l'on peut dire) ont dressé les lois relatives aux prisonniers qui en prennent connaissance par voie d'affiches et de notes circulaires.</w:t>
      </w:r>
    </w:p>
    <w:p w14:paraId="40277834" w14:textId="77777777" w:rsidR="00605DCB" w:rsidRPr="0030394E" w:rsidRDefault="00000000">
      <w:pPr>
        <w:jc w:val="both"/>
        <w:rPr>
          <w:lang w:val="fr-FR"/>
        </w:rPr>
      </w:pPr>
      <w:r w:rsidRPr="0030394E">
        <w:rPr>
          <w:lang w:val="fr-FR"/>
        </w:rPr>
        <w:t xml:space="preserve">Le prisonnier n'a pas le droit d'adresser la parole aux femmes « Chleuhs » et réciproquement. </w:t>
      </w:r>
      <w:commentRangeStart w:id="72"/>
      <w:r w:rsidRPr="0030394E">
        <w:rPr>
          <w:highlight w:val="green"/>
          <w:lang w:val="fr-FR"/>
        </w:rPr>
        <w:t xml:space="preserve">Rapport à certains rapports qui doivent </w:t>
      </w:r>
      <w:commentRangeEnd w:id="72"/>
      <w:r w:rsidRPr="0030394E">
        <w:rPr>
          <w:rStyle w:val="Marquedecommentaire"/>
          <w:sz w:val="28"/>
          <w:szCs w:val="22"/>
          <w:lang w:val="fr-FR"/>
        </w:rPr>
        <w:commentReference w:id="72"/>
      </w:r>
      <w:r w:rsidRPr="0030394E">
        <w:rPr>
          <w:lang w:val="fr-FR"/>
        </w:rPr>
        <w:t>être impitoyablement sanctionnés. Pas mal de prisonniers traitent cette interdiction par... dessous la jambe, laquelle jambe n'aurait pas à s'en plaindre si on s'en rapporte à quelques opinions autorisées.</w:t>
      </w:r>
    </w:p>
    <w:p w14:paraId="453B3623" w14:textId="77777777" w:rsidR="00605DCB" w:rsidRPr="0030394E" w:rsidRDefault="00000000">
      <w:pPr>
        <w:jc w:val="both"/>
        <w:rPr>
          <w:lang w:val="fr-FR"/>
        </w:rPr>
      </w:pPr>
      <w:r w:rsidRPr="0030394E">
        <w:rPr>
          <w:lang w:val="fr-FR"/>
        </w:rPr>
        <w:t>Il est interdit aux prisonniers de posséder de l'argent civil. Autant défendre à un chien d'avoir des puces. De temps à autre les « Chleuhs » font une fouille et ne trouvent rien.</w:t>
      </w:r>
    </w:p>
    <w:p w14:paraId="0B98AEFD" w14:textId="77777777" w:rsidR="00605DCB" w:rsidRPr="0030394E" w:rsidRDefault="00000000">
      <w:pPr>
        <w:jc w:val="both"/>
        <w:rPr>
          <w:lang w:val="fr-FR"/>
        </w:rPr>
      </w:pPr>
      <w:r w:rsidRPr="0030394E">
        <w:rPr>
          <w:lang w:val="fr-FR"/>
        </w:rPr>
        <w:t>Mais ils n'insistent pas.</w:t>
      </w:r>
    </w:p>
    <w:p w14:paraId="7B7DE451" w14:textId="77777777" w:rsidR="00605DCB" w:rsidRPr="0030394E" w:rsidRDefault="00000000">
      <w:pPr>
        <w:jc w:val="both"/>
        <w:rPr>
          <w:lang w:val="fr-FR"/>
        </w:rPr>
      </w:pPr>
      <w:r w:rsidRPr="0030394E">
        <w:rPr>
          <w:lang w:val="fr-FR"/>
        </w:rPr>
        <w:t>Quelques « Chleuhs » ont botté le cul à quelques prisonniers — qui devaient le mériter dans la plupart des cas. Mais en y regardant bien et en faisant abstraction de tout parti-pris on ne peut nier au « Chleuh » une certaine bienveillance, une certaine sympathie vis à vis du prisonnier français duquel il subit souvent l'ascendant. Les astuces de ce dernier le dépassent, son culot le paralyse.</w:t>
      </w:r>
    </w:p>
    <w:p w14:paraId="27ACF169" w14:textId="77777777" w:rsidR="00605DCB" w:rsidRPr="0030394E" w:rsidRDefault="00000000">
      <w:pPr>
        <w:jc w:val="both"/>
        <w:rPr>
          <w:lang w:val="fr-FR"/>
        </w:rPr>
      </w:pPr>
      <w:r w:rsidRPr="0030394E">
        <w:rPr>
          <w:lang w:val="fr-FR"/>
        </w:rPr>
        <w:t xml:space="preserve">Et puis le prisonnier français reçoit beaucoup de cigarettes et de chocolat. Le </w:t>
      </w:r>
      <w:commentRangeStart w:id="73"/>
      <w:r w:rsidRPr="0030394E">
        <w:rPr>
          <w:highlight w:val="yellow"/>
          <w:lang w:val="fr-FR"/>
        </w:rPr>
        <w:t>Chleuh</w:t>
      </w:r>
      <w:commentRangeEnd w:id="73"/>
      <w:r w:rsidRPr="0030394E">
        <w:rPr>
          <w:rStyle w:val="Marquedecommentaire"/>
          <w:sz w:val="28"/>
          <w:szCs w:val="22"/>
          <w:lang w:val="fr-FR"/>
        </w:rPr>
        <w:commentReference w:id="73"/>
      </w:r>
      <w:r w:rsidRPr="0030394E">
        <w:rPr>
          <w:lang w:val="fr-FR"/>
        </w:rPr>
        <w:t xml:space="preserve"> est très friand de Chocolat.</w:t>
      </w:r>
    </w:p>
    <w:p w14:paraId="30B617E5" w14:textId="77777777" w:rsidR="00605DCB" w:rsidRPr="0030394E" w:rsidRDefault="00000000">
      <w:pPr>
        <w:jc w:val="both"/>
        <w:rPr>
          <w:lang w:val="fr-FR"/>
        </w:rPr>
      </w:pPr>
      <w:r w:rsidRPr="0030394E">
        <w:rPr>
          <w:lang w:val="fr-FR"/>
        </w:rPr>
        <w:t xml:space="preserve">Pourquoi les prisonniers français rêvent-ils (mais je ne crois pas qu'ils le rêvent, leur langue doit dire des mots </w:t>
      </w:r>
      <w:r w:rsidRPr="0030394E">
        <w:rPr>
          <w:lang w:val="fr-FR"/>
        </w:rPr>
        <w:lastRenderedPageBreak/>
        <w:t>que l'esprit n'a pas conçus) de garder à leur tour le Chleuh ? je ne comprends pas.</w:t>
      </w:r>
    </w:p>
    <w:p w14:paraId="54BF825C" w14:textId="77777777" w:rsidR="00605DCB" w:rsidRPr="0030394E" w:rsidRDefault="00000000">
      <w:pPr>
        <w:jc w:val="both"/>
        <w:rPr>
          <w:lang w:val="fr-FR"/>
        </w:rPr>
      </w:pPr>
      <w:r w:rsidRPr="0030394E">
        <w:rPr>
          <w:lang w:val="fr-FR"/>
        </w:rPr>
        <w:t>D'autant moins qu'ils seraient Chleuhs à leur tour.</w:t>
      </w:r>
    </w:p>
    <w:p w14:paraId="51F8D8EA" w14:textId="77777777" w:rsidR="00605DCB" w:rsidRPr="0030394E" w:rsidRDefault="00000000">
      <w:pPr>
        <w:jc w:val="both"/>
        <w:rPr>
          <w:lang w:val="fr-FR"/>
        </w:rPr>
      </w:pPr>
      <w:r w:rsidRPr="0030394E">
        <w:rPr>
          <w:lang w:val="fr-FR"/>
        </w:rPr>
        <w:t xml:space="preserve">Les « Chleuhs ». — Il revient facilement à l'esprit l'histoire de Marius faisant au désert dans une tente, l'amour avec sa femme. « </w:t>
      </w:r>
      <w:commentRangeStart w:id="74"/>
      <w:r w:rsidRPr="0030394E">
        <w:rPr>
          <w:highlight w:val="green"/>
          <w:lang w:val="fr-FR"/>
        </w:rPr>
        <w:t>Les Chleuhs ! Les Chleuhs !</w:t>
      </w:r>
      <w:commentRangeEnd w:id="74"/>
      <w:r w:rsidRPr="0030394E">
        <w:rPr>
          <w:rStyle w:val="Marquedecommentaire"/>
          <w:sz w:val="28"/>
          <w:szCs w:val="22"/>
          <w:lang w:val="fr-FR"/>
        </w:rPr>
        <w:commentReference w:id="74"/>
      </w:r>
      <w:r w:rsidRPr="0030394E">
        <w:rPr>
          <w:lang w:val="fr-FR"/>
        </w:rPr>
        <w:t xml:space="preserve"> »...</w:t>
      </w:r>
    </w:p>
    <w:p w14:paraId="52A66C83" w14:textId="77777777" w:rsidR="00605DCB" w:rsidRPr="0030394E" w:rsidRDefault="00000000">
      <w:pPr>
        <w:jc w:val="both"/>
        <w:rPr>
          <w:lang w:val="fr-FR"/>
        </w:rPr>
      </w:pPr>
      <w:r w:rsidRPr="0030394E">
        <w:rPr>
          <w:lang w:val="fr-FR"/>
        </w:rPr>
        <w:t>Seulement, il faut bien le dire, cette fois, c'est bien noir que l'avons eue dans le C... !</w:t>
      </w:r>
    </w:p>
    <w:p w14:paraId="559DBFD2" w14:textId="77777777" w:rsidR="00605DCB" w:rsidRPr="0030394E" w:rsidRDefault="00000000">
      <w:pPr>
        <w:jc w:val="both"/>
        <w:rPr>
          <w:lang w:val="fr-FR"/>
        </w:rPr>
      </w:pPr>
      <w:r w:rsidRPr="0030394E">
        <w:rPr>
          <w:lang w:val="fr-FR"/>
        </w:rPr>
        <w:t xml:space="preserve">« </w:t>
      </w:r>
      <w:commentRangeStart w:id="75"/>
      <w:r w:rsidRPr="0030394E">
        <w:rPr>
          <w:highlight w:val="yellow"/>
          <w:lang w:val="fr-FR"/>
        </w:rPr>
        <w:t>Inch' Allah</w:t>
      </w:r>
      <w:commentRangeEnd w:id="75"/>
      <w:r w:rsidRPr="0030394E">
        <w:rPr>
          <w:rStyle w:val="Marquedecommentaire"/>
          <w:sz w:val="28"/>
          <w:szCs w:val="22"/>
          <w:lang w:val="fr-FR"/>
        </w:rPr>
        <w:commentReference w:id="75"/>
      </w:r>
      <w:r w:rsidRPr="0030394E">
        <w:rPr>
          <w:lang w:val="fr-FR"/>
        </w:rPr>
        <w:t xml:space="preserve"> ! »</w:t>
      </w:r>
    </w:p>
    <w:p w14:paraId="1FD4BA27" w14:textId="77777777" w:rsidR="00605DCB" w:rsidRPr="0030394E" w:rsidRDefault="00000000">
      <w:pPr>
        <w:spacing w:before="120"/>
        <w:jc w:val="right"/>
        <w:rPr>
          <w:lang w:val="fr-FR"/>
        </w:rPr>
      </w:pPr>
      <w:r w:rsidRPr="0030394E">
        <w:rPr>
          <w:i/>
          <w:sz w:val="26"/>
          <w:lang w:val="fr-FR"/>
        </w:rPr>
        <w:t>Marburg 3-12-1941</w:t>
      </w:r>
    </w:p>
    <w:p w14:paraId="3EF61BFF" w14:textId="77777777" w:rsidR="00605DCB" w:rsidRPr="0030394E" w:rsidRDefault="00000000">
      <w:pPr>
        <w:rPr>
          <w:lang w:val="fr-FR"/>
        </w:rPr>
      </w:pPr>
      <w:r w:rsidRPr="0030394E">
        <w:rPr>
          <w:lang w:val="fr-FR"/>
        </w:rPr>
        <w:br w:type="page"/>
      </w:r>
    </w:p>
    <w:p w14:paraId="56028AD4" w14:textId="79618111" w:rsidR="00605DCB" w:rsidRPr="0030394E" w:rsidRDefault="00000000" w:rsidP="00FF5F1F">
      <w:pPr>
        <w:pStyle w:val="Titre2"/>
      </w:pPr>
      <w:r w:rsidRPr="0030394E">
        <w:lastRenderedPageBreak/>
        <w:t>« Passe-temps idiot »</w:t>
      </w:r>
      <w:r w:rsidR="00BE70E3">
        <w:br/>
      </w:r>
      <w:r w:rsidRPr="0030394E">
        <w:t xml:space="preserve">« Colloque </w:t>
      </w:r>
      <w:commentRangeStart w:id="76"/>
      <w:r w:rsidRPr="0030394E">
        <w:rPr>
          <w:highlight w:val="yellow"/>
        </w:rPr>
        <w:t>San</w:t>
      </w:r>
      <w:r w:rsidR="00BE70E3">
        <w:rPr>
          <w:highlight w:val="yellow"/>
        </w:rPr>
        <w:t xml:space="preserve">s </w:t>
      </w:r>
      <w:r w:rsidRPr="0030394E">
        <w:rPr>
          <w:highlight w:val="yellow"/>
        </w:rPr>
        <w:t>t</w:t>
      </w:r>
      <w:r w:rsidR="00BE70E3">
        <w:rPr>
          <w:highlight w:val="yellow"/>
        </w:rPr>
        <w:t>r</w:t>
      </w:r>
      <w:r w:rsidRPr="0030394E">
        <w:rPr>
          <w:highlight w:val="yellow"/>
        </w:rPr>
        <w:t>i</w:t>
      </w:r>
      <w:r w:rsidR="00BE70E3">
        <w:rPr>
          <w:highlight w:val="yellow"/>
        </w:rPr>
        <w:t xml:space="preserve"> </w:t>
      </w:r>
      <w:r w:rsidRPr="0030394E">
        <w:rPr>
          <w:highlight w:val="yellow"/>
        </w:rPr>
        <w:t>mental</w:t>
      </w:r>
      <w:commentRangeEnd w:id="76"/>
      <w:r w:rsidRPr="0030394E">
        <w:rPr>
          <w:rStyle w:val="Marquedecommentaire"/>
          <w:sz w:val="30"/>
          <w:szCs w:val="22"/>
        </w:rPr>
        <w:commentReference w:id="76"/>
      </w:r>
      <w:r w:rsidRPr="0030394E">
        <w:t xml:space="preserve"> »</w:t>
      </w:r>
    </w:p>
    <w:p w14:paraId="3A94D35D" w14:textId="77777777" w:rsidR="00605DCB" w:rsidRPr="0030394E" w:rsidRDefault="00000000">
      <w:pPr>
        <w:jc w:val="both"/>
        <w:rPr>
          <w:lang w:val="fr-FR"/>
        </w:rPr>
      </w:pPr>
      <w:r w:rsidRPr="0030394E">
        <w:rPr>
          <w:lang w:val="fr-FR"/>
        </w:rPr>
        <w:t>Dans un Stalag, en marge des humains,</w:t>
      </w:r>
    </w:p>
    <w:p w14:paraId="7A7D7A49" w14:textId="77777777" w:rsidR="00605DCB" w:rsidRPr="0030394E" w:rsidRDefault="00000000">
      <w:pPr>
        <w:jc w:val="both"/>
        <w:rPr>
          <w:lang w:val="fr-FR"/>
        </w:rPr>
      </w:pPr>
      <w:r w:rsidRPr="0030394E">
        <w:rPr>
          <w:lang w:val="fr-FR"/>
        </w:rPr>
        <w:t>Deux « en K.G. » battent les grands chemins.</w:t>
      </w:r>
    </w:p>
    <w:p w14:paraId="3AC94B1D" w14:textId="77777777" w:rsidR="00605DCB" w:rsidRPr="0030394E" w:rsidRDefault="00000000">
      <w:pPr>
        <w:jc w:val="both"/>
        <w:rPr>
          <w:lang w:val="fr-FR"/>
        </w:rPr>
      </w:pPr>
      <w:r w:rsidRPr="0030394E">
        <w:rPr>
          <w:lang w:val="fr-FR"/>
        </w:rPr>
        <w:t>Leurs yeux sont durs et leurs lèvres sont folles</w:t>
      </w:r>
    </w:p>
    <w:p w14:paraId="57537678" w14:textId="77777777" w:rsidR="00605DCB" w:rsidRPr="0030394E" w:rsidRDefault="00000000">
      <w:pPr>
        <w:jc w:val="both"/>
        <w:rPr>
          <w:lang w:val="fr-FR"/>
        </w:rPr>
      </w:pPr>
      <w:r w:rsidRPr="0030394E">
        <w:rPr>
          <w:lang w:val="fr-FR"/>
        </w:rPr>
        <w:t>De proférer de semblables paroles.</w:t>
      </w:r>
    </w:p>
    <w:p w14:paraId="37F4B8C1" w14:textId="77777777" w:rsidR="00605DCB" w:rsidRPr="0030394E" w:rsidRDefault="00000000">
      <w:pPr>
        <w:jc w:val="both"/>
        <w:rPr>
          <w:lang w:val="fr-FR"/>
        </w:rPr>
      </w:pPr>
      <w:r w:rsidRPr="0030394E">
        <w:rPr>
          <w:lang w:val="fr-FR"/>
        </w:rPr>
        <w:t xml:space="preserve">Dans un Stalag, en marge </w:t>
      </w:r>
      <w:commentRangeStart w:id="77"/>
      <w:r w:rsidRPr="0030394E">
        <w:rPr>
          <w:highlight w:val="yellow"/>
          <w:lang w:val="fr-FR"/>
        </w:rPr>
        <w:t>les humains</w:t>
      </w:r>
      <w:commentRangeEnd w:id="77"/>
      <w:r w:rsidRPr="0030394E">
        <w:rPr>
          <w:rStyle w:val="Marquedecommentaire"/>
          <w:sz w:val="28"/>
          <w:szCs w:val="22"/>
          <w:lang w:val="fr-FR"/>
        </w:rPr>
        <w:commentReference w:id="77"/>
      </w:r>
    </w:p>
    <w:p w14:paraId="426091D0" w14:textId="77777777" w:rsidR="00605DCB" w:rsidRPr="0030394E" w:rsidRDefault="00000000">
      <w:pPr>
        <w:jc w:val="both"/>
        <w:rPr>
          <w:lang w:val="fr-FR"/>
        </w:rPr>
      </w:pPr>
      <w:commentRangeStart w:id="78"/>
      <w:r w:rsidRPr="0030394E">
        <w:rPr>
          <w:highlight w:val="green"/>
          <w:lang w:val="fr-FR"/>
        </w:rPr>
        <w:t>Deux déportés</w:t>
      </w:r>
      <w:commentRangeEnd w:id="78"/>
      <w:r w:rsidRPr="0030394E">
        <w:rPr>
          <w:rStyle w:val="Marquedecommentaire"/>
          <w:sz w:val="28"/>
          <w:szCs w:val="22"/>
          <w:lang w:val="fr-FR"/>
        </w:rPr>
        <w:commentReference w:id="78"/>
      </w:r>
      <w:r w:rsidRPr="0030394E">
        <w:rPr>
          <w:lang w:val="fr-FR"/>
        </w:rPr>
        <w:t xml:space="preserve"> » parlent du lendemain.</w:t>
      </w:r>
    </w:p>
    <w:p w14:paraId="0DC6C044" w14:textId="77777777" w:rsidR="00605DCB" w:rsidRPr="0030394E" w:rsidRDefault="00000000">
      <w:pPr>
        <w:jc w:val="both"/>
        <w:rPr>
          <w:lang w:val="fr-FR"/>
        </w:rPr>
      </w:pPr>
      <w:r w:rsidRPr="0030394E">
        <w:rPr>
          <w:lang w:val="fr-FR"/>
        </w:rPr>
        <w:t>« — Hé ! vivement qu'enfin on collabore !</w:t>
      </w:r>
    </w:p>
    <w:p w14:paraId="1CCAB32B" w14:textId="77777777" w:rsidR="00605DCB" w:rsidRPr="0030394E" w:rsidRDefault="00000000">
      <w:pPr>
        <w:jc w:val="both"/>
        <w:rPr>
          <w:lang w:val="fr-FR"/>
        </w:rPr>
      </w:pPr>
      <w:r w:rsidRPr="0030394E">
        <w:rPr>
          <w:lang w:val="fr-FR"/>
        </w:rPr>
        <w:t>« — Il me faudra quatre grains d'ellébore !</w:t>
      </w:r>
    </w:p>
    <w:p w14:paraId="27483085" w14:textId="77777777" w:rsidR="00605DCB" w:rsidRPr="0030394E" w:rsidRDefault="00000000">
      <w:pPr>
        <w:jc w:val="both"/>
        <w:rPr>
          <w:lang w:val="fr-FR"/>
        </w:rPr>
      </w:pPr>
      <w:r w:rsidRPr="0030394E">
        <w:rPr>
          <w:lang w:val="fr-FR"/>
        </w:rPr>
        <w:t>« — Libres enfin ! Unissons nos efforts !</w:t>
      </w:r>
    </w:p>
    <w:p w14:paraId="177A2520" w14:textId="77777777" w:rsidR="00605DCB" w:rsidRPr="0030394E" w:rsidRDefault="00000000">
      <w:pPr>
        <w:jc w:val="both"/>
        <w:rPr>
          <w:lang w:val="fr-FR"/>
        </w:rPr>
      </w:pPr>
      <w:r w:rsidRPr="0030394E">
        <w:rPr>
          <w:lang w:val="fr-FR"/>
        </w:rPr>
        <w:t>« où sont nos grands espoirs ? nos rêves ? — Morts !</w:t>
      </w:r>
    </w:p>
    <w:p w14:paraId="43EF090D" w14:textId="77777777" w:rsidR="00605DCB" w:rsidRPr="0030394E" w:rsidRDefault="00000000">
      <w:pPr>
        <w:rPr>
          <w:lang w:val="fr-FR"/>
        </w:rPr>
      </w:pPr>
      <w:r w:rsidRPr="0030394E">
        <w:rPr>
          <w:lang w:val="fr-FR"/>
        </w:rPr>
        <w:t>— Un mouvement, un seul — un mot, un signe ...</w:t>
      </w:r>
    </w:p>
    <w:p w14:paraId="443B1C0D" w14:textId="77777777" w:rsidR="00605DCB" w:rsidRPr="0030394E" w:rsidRDefault="00000000">
      <w:pPr>
        <w:jc w:val="both"/>
        <w:rPr>
          <w:lang w:val="fr-FR"/>
        </w:rPr>
      </w:pPr>
      <w:r w:rsidRPr="0030394E">
        <w:rPr>
          <w:lang w:val="fr-FR"/>
        </w:rPr>
        <w:t>« — je fous le camp à la pêche à la ligne !</w:t>
      </w:r>
    </w:p>
    <w:p w14:paraId="2AB000E1" w14:textId="77777777" w:rsidR="00605DCB" w:rsidRPr="0030394E" w:rsidRDefault="00000000">
      <w:pPr>
        <w:jc w:val="both"/>
        <w:rPr>
          <w:lang w:val="fr-FR"/>
        </w:rPr>
      </w:pPr>
      <w:r w:rsidRPr="0030394E">
        <w:rPr>
          <w:lang w:val="fr-FR"/>
        </w:rPr>
        <w:t>« — Les yeux fermés, qu'il est doux de « servir » !</w:t>
      </w:r>
    </w:p>
    <w:p w14:paraId="3D1E8FA1" w14:textId="77777777" w:rsidR="00605DCB" w:rsidRPr="0030394E" w:rsidRDefault="00000000">
      <w:pPr>
        <w:jc w:val="both"/>
        <w:rPr>
          <w:lang w:val="fr-FR"/>
        </w:rPr>
      </w:pPr>
      <w:r w:rsidRPr="0030394E">
        <w:rPr>
          <w:lang w:val="fr-FR"/>
        </w:rPr>
        <w:t>« — ...A préparer un moyen d'asservir ! — »</w:t>
      </w:r>
    </w:p>
    <w:p w14:paraId="5878EFCC" w14:textId="77777777" w:rsidR="00605DCB" w:rsidRPr="0030394E" w:rsidRDefault="00000000">
      <w:pPr>
        <w:jc w:val="both"/>
        <w:rPr>
          <w:lang w:val="fr-FR"/>
        </w:rPr>
      </w:pPr>
      <w:r w:rsidRPr="0030394E">
        <w:rPr>
          <w:lang w:val="fr-FR"/>
        </w:rPr>
        <w:t>Tels ils parlaient, conscients de leurs rôles...</w:t>
      </w:r>
    </w:p>
    <w:p w14:paraId="32945CEC" w14:textId="77777777" w:rsidR="00605DCB" w:rsidRPr="0030394E" w:rsidRDefault="00000000">
      <w:pPr>
        <w:jc w:val="both"/>
        <w:rPr>
          <w:lang w:val="fr-FR"/>
        </w:rPr>
      </w:pPr>
      <w:r w:rsidRPr="0030394E">
        <w:rPr>
          <w:lang w:val="fr-FR"/>
        </w:rPr>
        <w:t>Et le mouchard recueillait leurs paroles.</w:t>
      </w:r>
    </w:p>
    <w:p w14:paraId="00BD8E39" w14:textId="77777777" w:rsidR="00605DCB" w:rsidRDefault="00000000">
      <w:pPr>
        <w:spacing w:before="120"/>
        <w:jc w:val="right"/>
      </w:pPr>
      <w:commentRangeStart w:id="79"/>
      <w:r>
        <w:rPr>
          <w:i/>
          <w:sz w:val="26"/>
          <w:highlight w:val="green"/>
        </w:rPr>
        <w:t>P.cc.</w:t>
      </w:r>
      <w:commentRangeEnd w:id="79"/>
      <w:r>
        <w:rPr>
          <w:rStyle w:val="Marquedecommentaire"/>
          <w:sz w:val="28"/>
          <w:szCs w:val="22"/>
        </w:rPr>
        <w:commentReference w:id="79"/>
      </w:r>
    </w:p>
    <w:p w14:paraId="0305D4F0" w14:textId="77777777" w:rsidR="00605DCB" w:rsidRDefault="00000000">
      <w:pPr>
        <w:spacing w:before="120"/>
        <w:jc w:val="right"/>
      </w:pPr>
      <w:r>
        <w:rPr>
          <w:i/>
          <w:sz w:val="26"/>
        </w:rPr>
        <w:t>Marburg 4-12-41 —</w:t>
      </w:r>
    </w:p>
    <w:p w14:paraId="11C69F75" w14:textId="77777777" w:rsidR="00605DCB" w:rsidRDefault="00000000">
      <w:r>
        <w:br w:type="page"/>
      </w:r>
    </w:p>
    <w:p w14:paraId="0BE0072F" w14:textId="77777777" w:rsidR="00605DCB" w:rsidRDefault="00000000" w:rsidP="00BE70E3">
      <w:pPr>
        <w:pStyle w:val="Titre2"/>
      </w:pPr>
      <w:r>
        <w:lastRenderedPageBreak/>
        <w:t>« Arbeits Kommando »</w:t>
      </w:r>
    </w:p>
    <w:p w14:paraId="2C805FB1" w14:textId="77777777" w:rsidR="00605DCB" w:rsidRPr="0030394E" w:rsidRDefault="00000000">
      <w:pPr>
        <w:jc w:val="both"/>
        <w:rPr>
          <w:lang w:val="fr-FR"/>
        </w:rPr>
      </w:pPr>
      <w:r w:rsidRPr="0030394E">
        <w:rPr>
          <w:lang w:val="fr-FR"/>
        </w:rPr>
        <w:t xml:space="preserve">Les hasards de la profession, du numéro matricule, de la baraque où on a séjourné au Stalag, du caprice du distributeur d'esclaves ont groupé dans une ville, un village, une ferme dix, vingt, cinquante ou plus de prisonniers. Ils ont quitté allègrement le Stalag, ces prisonniers, le Stalag où </w:t>
      </w:r>
      <w:commentRangeStart w:id="80"/>
      <w:r w:rsidRPr="0030394E">
        <w:rPr>
          <w:highlight w:val="yellow"/>
          <w:lang w:val="fr-FR"/>
        </w:rPr>
        <w:t>on la pèle</w:t>
      </w:r>
      <w:commentRangeEnd w:id="80"/>
      <w:r w:rsidRPr="0030394E">
        <w:rPr>
          <w:rStyle w:val="Marquedecommentaire"/>
          <w:sz w:val="28"/>
          <w:szCs w:val="22"/>
          <w:lang w:val="fr-FR"/>
        </w:rPr>
        <w:commentReference w:id="80"/>
      </w:r>
      <w:r w:rsidRPr="0030394E">
        <w:rPr>
          <w:lang w:val="fr-FR"/>
        </w:rPr>
        <w:t>.</w:t>
      </w:r>
    </w:p>
    <w:p w14:paraId="53E3E1AE" w14:textId="77777777" w:rsidR="00605DCB" w:rsidRPr="0030394E" w:rsidRDefault="00000000">
      <w:pPr>
        <w:jc w:val="both"/>
        <w:rPr>
          <w:lang w:val="fr-FR"/>
        </w:rPr>
      </w:pPr>
      <w:r w:rsidRPr="0030394E">
        <w:rPr>
          <w:lang w:val="fr-FR"/>
        </w:rPr>
        <w:t xml:space="preserve">Ils sont partis pour travailler mais aussi pour manger, boire un petit coup de temps en temps, circuler un peu plus librement, se détendre de quelques semaines de claustration, voir du monde. La faim les pousse et la curiosité. Le voyage dans </w:t>
      </w:r>
      <w:commentRangeStart w:id="81"/>
      <w:r w:rsidRPr="0030394E">
        <w:rPr>
          <w:highlight w:val="yellow"/>
          <w:lang w:val="fr-FR"/>
        </w:rPr>
        <w:t>le wagons à bestiaux</w:t>
      </w:r>
      <w:commentRangeEnd w:id="81"/>
      <w:r w:rsidRPr="0030394E">
        <w:rPr>
          <w:rStyle w:val="Marquedecommentaire"/>
          <w:sz w:val="28"/>
          <w:szCs w:val="22"/>
          <w:lang w:val="fr-FR"/>
        </w:rPr>
        <w:commentReference w:id="81"/>
      </w:r>
      <w:r w:rsidRPr="0030394E">
        <w:rPr>
          <w:lang w:val="fr-FR"/>
        </w:rPr>
        <w:t xml:space="preserve"> qui les transporte quelque part ne semble pas dur. Les hommes se relayent au portillon pour regarder le paysage qui est admirable par le seul fait qu'il est nouveau, pour déceler dans la campagne la présence d'un congénère déjà au boulot, pour cracher ou vider la boîte de pisse. Les sentinelles ont passé quelques cigarettes et un bout de pain. Le partage s'en est effectué équitablement, sans luttes, sans plaintes, sans récriminations. Tout au plus a-t-on pu voir ébaucher un geste instinctif vers un part apparemment plus grosse, une esquisse de grimace de désappointement. On n'est plus qu'une poignée d'hommes qui vont vivre ensemble et se connaître. La resquille et le culot ont besoin d'être épaulés par l'anonymat.</w:t>
      </w:r>
    </w:p>
    <w:p w14:paraId="6855A045" w14:textId="77777777" w:rsidR="00605DCB" w:rsidRPr="0030394E" w:rsidRDefault="00000000">
      <w:pPr>
        <w:jc w:val="both"/>
        <w:rPr>
          <w:lang w:val="fr-FR"/>
        </w:rPr>
      </w:pPr>
      <w:r w:rsidRPr="0030394E">
        <w:rPr>
          <w:lang w:val="fr-FR"/>
        </w:rPr>
        <w:lastRenderedPageBreak/>
        <w:t>On a tenté d'interroger les sentinelles. Un homme qui connaît un peu d'allemand a causé un moment avec elles pendant que tout le groupe attendait avidement des renseignements, des promesses, des certitudes.</w:t>
      </w:r>
    </w:p>
    <w:p w14:paraId="37F2674F" w14:textId="77777777" w:rsidR="00605DCB" w:rsidRPr="0030394E" w:rsidRDefault="00000000">
      <w:pPr>
        <w:jc w:val="both"/>
        <w:rPr>
          <w:lang w:val="fr-FR"/>
        </w:rPr>
      </w:pPr>
      <w:r w:rsidRPr="0030394E">
        <w:rPr>
          <w:lang w:val="fr-FR"/>
        </w:rPr>
        <w:t>« Gut essen » ont-elles dit. Et tout le monde a compris du premier coup. « Bier trinken », « Wein trinken ».</w:t>
      </w:r>
    </w:p>
    <w:p w14:paraId="69721F48" w14:textId="77777777" w:rsidR="00605DCB" w:rsidRPr="0030394E" w:rsidRDefault="00000000">
      <w:pPr>
        <w:jc w:val="both"/>
        <w:rPr>
          <w:lang w:val="fr-FR"/>
        </w:rPr>
      </w:pPr>
      <w:r w:rsidRPr="0030394E">
        <w:rPr>
          <w:lang w:val="fr-FR"/>
        </w:rPr>
        <w:t>Et on pourra acheter à peu près tout ce dont on aura besoin avec la paye. La belle vie en somme !</w:t>
      </w:r>
    </w:p>
    <w:p w14:paraId="5A270856" w14:textId="77777777" w:rsidR="00605DCB" w:rsidRPr="0030394E" w:rsidRDefault="00000000">
      <w:pPr>
        <w:jc w:val="both"/>
        <w:rPr>
          <w:lang w:val="fr-FR"/>
        </w:rPr>
      </w:pPr>
      <w:r w:rsidRPr="0030394E">
        <w:rPr>
          <w:lang w:val="fr-FR"/>
        </w:rPr>
        <w:t>Cette opinion se fortifie à l'arrivée où attendait un bon et copieux repas chaud. Le bout de pain n'est pas très gros, certes. mais on ne peut pas tout avoir.</w:t>
      </w:r>
    </w:p>
    <w:p w14:paraId="2677BCC3" w14:textId="77777777" w:rsidR="00605DCB" w:rsidRPr="0030394E" w:rsidRDefault="00000000">
      <w:pPr>
        <w:jc w:val="both"/>
        <w:rPr>
          <w:lang w:val="fr-FR"/>
        </w:rPr>
      </w:pPr>
      <w:r w:rsidRPr="0030394E">
        <w:rPr>
          <w:lang w:val="fr-FR"/>
        </w:rPr>
        <w:t>Le logement est un peu étroit ; chacun prend possession d'une paillasse sur le bat flanc ou le lit d'assemblage de planches à deux étages. On sort un manteau, on plante des pointes, on accroche sacs et musettes, on tâte l'épaisseur de la couverture.</w:t>
      </w:r>
    </w:p>
    <w:p w14:paraId="5A913F6F" w14:textId="77777777" w:rsidR="00605DCB" w:rsidRPr="0030394E" w:rsidRDefault="00000000">
      <w:pPr>
        <w:rPr>
          <w:lang w:val="fr-FR"/>
        </w:rPr>
      </w:pPr>
      <w:r w:rsidRPr="0030394E">
        <w:rPr>
          <w:lang w:val="fr-FR"/>
        </w:rPr>
        <w:t xml:space="preserve">— Enfin ! je crois qu'on va être </w:t>
      </w:r>
      <w:commentRangeStart w:id="82"/>
      <w:r w:rsidRPr="0030394E">
        <w:rPr>
          <w:highlight w:val="yellow"/>
          <w:lang w:val="fr-FR"/>
        </w:rPr>
        <w:t>peinards</w:t>
      </w:r>
      <w:commentRangeEnd w:id="82"/>
      <w:r w:rsidRPr="0030394E">
        <w:rPr>
          <w:rStyle w:val="Marquedecommentaire"/>
          <w:sz w:val="28"/>
          <w:szCs w:val="22"/>
          <w:lang w:val="fr-FR"/>
        </w:rPr>
        <w:commentReference w:id="82"/>
      </w:r>
      <w:r w:rsidRPr="0030394E">
        <w:rPr>
          <w:lang w:val="fr-FR"/>
        </w:rPr>
        <w:t>.</w:t>
      </w:r>
    </w:p>
    <w:p w14:paraId="113B60D1" w14:textId="77777777" w:rsidR="00605DCB" w:rsidRPr="0030394E" w:rsidRDefault="00000000">
      <w:pPr>
        <w:jc w:val="both"/>
        <w:rPr>
          <w:lang w:val="fr-FR"/>
        </w:rPr>
      </w:pPr>
      <w:r w:rsidRPr="0030394E">
        <w:rPr>
          <w:lang w:val="fr-FR"/>
        </w:rPr>
        <w:t>Reste à connaître le chantier, la ferme, prendre contact avec les civils. On verra ça demain. En attendant on se couche.</w:t>
      </w:r>
    </w:p>
    <w:p w14:paraId="2DFDDD16" w14:textId="77777777" w:rsidR="00605DCB" w:rsidRPr="0030394E" w:rsidRDefault="00000000">
      <w:pPr>
        <w:jc w:val="both"/>
        <w:rPr>
          <w:lang w:val="fr-FR"/>
        </w:rPr>
      </w:pPr>
      <w:r w:rsidRPr="0030394E">
        <w:rPr>
          <w:lang w:val="fr-FR"/>
        </w:rPr>
        <w:t>Huit jours plus tard, à la table d'un Kommando où on mange en groupe :</w:t>
      </w:r>
    </w:p>
    <w:p w14:paraId="7F176071" w14:textId="77777777" w:rsidR="00605DCB" w:rsidRPr="0030394E" w:rsidRDefault="00000000">
      <w:pPr>
        <w:rPr>
          <w:lang w:val="fr-FR"/>
        </w:rPr>
      </w:pPr>
      <w:r w:rsidRPr="0030394E">
        <w:rPr>
          <w:lang w:val="fr-FR"/>
        </w:rPr>
        <w:t>— Ah ! merde alors ! Encore la choucroute aigre !</w:t>
      </w:r>
    </w:p>
    <w:p w14:paraId="3EDBCBE2" w14:textId="77777777" w:rsidR="00605DCB" w:rsidRPr="0030394E" w:rsidRDefault="00000000">
      <w:pPr>
        <w:rPr>
          <w:lang w:val="fr-FR"/>
        </w:rPr>
      </w:pPr>
      <w:r w:rsidRPr="0030394E">
        <w:rPr>
          <w:lang w:val="fr-FR"/>
        </w:rPr>
        <w:t>— Et pas de pain, naturellement !</w:t>
      </w:r>
    </w:p>
    <w:p w14:paraId="11296842" w14:textId="77777777" w:rsidR="00605DCB" w:rsidRPr="0030394E" w:rsidRDefault="00000000">
      <w:pPr>
        <w:rPr>
          <w:lang w:val="fr-FR"/>
        </w:rPr>
      </w:pPr>
      <w:r w:rsidRPr="0030394E">
        <w:rPr>
          <w:lang w:val="fr-FR"/>
        </w:rPr>
        <w:t>— Et ce soir, un café au lait !</w:t>
      </w:r>
    </w:p>
    <w:p w14:paraId="7C916691" w14:textId="77777777" w:rsidR="00605DCB" w:rsidRPr="0030394E" w:rsidRDefault="00000000">
      <w:pPr>
        <w:rPr>
          <w:lang w:val="fr-FR"/>
        </w:rPr>
      </w:pPr>
      <w:r w:rsidRPr="0030394E">
        <w:rPr>
          <w:lang w:val="fr-FR"/>
        </w:rPr>
        <w:t>— J'en ai marre. Moi si ça continue...</w:t>
      </w:r>
    </w:p>
    <w:p w14:paraId="7118CA86" w14:textId="77777777" w:rsidR="00605DCB" w:rsidRPr="0030394E" w:rsidRDefault="00000000">
      <w:pPr>
        <w:rPr>
          <w:lang w:val="fr-FR"/>
        </w:rPr>
      </w:pPr>
      <w:r w:rsidRPr="0030394E">
        <w:rPr>
          <w:lang w:val="fr-FR"/>
        </w:rPr>
        <w:t>— Y'a qu'à s'entendre tous, et refuser de bosser.</w:t>
      </w:r>
    </w:p>
    <w:p w14:paraId="5F1E6EA3" w14:textId="77777777" w:rsidR="00605DCB" w:rsidRDefault="00000000">
      <w:r>
        <w:t>— Oui, mais...</w:t>
      </w:r>
    </w:p>
    <w:p w14:paraId="2D875C13" w14:textId="77777777" w:rsidR="00605DCB" w:rsidRPr="0030394E" w:rsidRDefault="00000000">
      <w:pPr>
        <w:rPr>
          <w:lang w:val="fr-FR"/>
        </w:rPr>
      </w:pPr>
      <w:r w:rsidRPr="0030394E">
        <w:rPr>
          <w:lang w:val="fr-FR"/>
        </w:rPr>
        <w:lastRenderedPageBreak/>
        <w:t xml:space="preserve">— Quoi mais ! mais ? Pour rouspéter vous êtes forts quelques uns ! Mais on voit qu'il faut agir vous l'avez, comme ça (geste de tous les doigts assemblés à leur extrémité.) Pour un bout de pain vous ferez </w:t>
      </w:r>
      <w:commentRangeStart w:id="83"/>
      <w:r w:rsidRPr="0030394E">
        <w:rPr>
          <w:highlight w:val="yellow"/>
          <w:lang w:val="fr-FR"/>
        </w:rPr>
        <w:t>ene</w:t>
      </w:r>
      <w:commentRangeEnd w:id="83"/>
      <w:r w:rsidRPr="0030394E">
        <w:rPr>
          <w:rStyle w:val="Marquedecommentaire"/>
          <w:sz w:val="28"/>
          <w:szCs w:val="22"/>
          <w:lang w:val="fr-FR"/>
        </w:rPr>
        <w:commentReference w:id="83"/>
      </w:r>
      <w:r w:rsidRPr="0030394E">
        <w:rPr>
          <w:lang w:val="fr-FR"/>
        </w:rPr>
        <w:t xml:space="preserve">... ! </w:t>
      </w:r>
      <w:commentRangeStart w:id="84"/>
      <w:r w:rsidRPr="0030394E">
        <w:rPr>
          <w:highlight w:val="magenta"/>
          <w:lang w:val="fr-FR"/>
        </w:rPr>
        <w:t>[illisible]</w:t>
      </w:r>
      <w:commentRangeEnd w:id="84"/>
      <w:r w:rsidRPr="0030394E">
        <w:rPr>
          <w:rStyle w:val="Marquedecommentaire"/>
          <w:sz w:val="28"/>
          <w:szCs w:val="22"/>
          <w:lang w:val="fr-FR"/>
        </w:rPr>
        <w:commentReference w:id="84"/>
      </w:r>
      <w:r w:rsidRPr="0030394E">
        <w:rPr>
          <w:lang w:val="fr-FR"/>
        </w:rPr>
        <w:t xml:space="preserve"> ne nous prenez </w:t>
      </w:r>
      <w:commentRangeStart w:id="85"/>
      <w:r w:rsidRPr="0030394E">
        <w:rPr>
          <w:highlight w:val="green"/>
          <w:lang w:val="fr-FR"/>
        </w:rPr>
        <w:t>pas pour un enfant par le nez</w:t>
      </w:r>
      <w:commentRangeEnd w:id="85"/>
      <w:r w:rsidRPr="0030394E">
        <w:rPr>
          <w:rStyle w:val="Marquedecommentaire"/>
          <w:sz w:val="28"/>
          <w:szCs w:val="22"/>
          <w:lang w:val="fr-FR"/>
        </w:rPr>
        <w:commentReference w:id="85"/>
      </w:r>
      <w:r w:rsidRPr="0030394E">
        <w:rPr>
          <w:lang w:val="fr-FR"/>
        </w:rPr>
        <w:t>, non...</w:t>
      </w:r>
    </w:p>
    <w:p w14:paraId="3CE41E38" w14:textId="77777777" w:rsidR="00605DCB" w:rsidRPr="0030394E" w:rsidRDefault="00000000">
      <w:pPr>
        <w:jc w:val="both"/>
        <w:rPr>
          <w:lang w:val="fr-FR"/>
        </w:rPr>
      </w:pPr>
      <w:r w:rsidRPr="0030394E">
        <w:rPr>
          <w:lang w:val="fr-FR"/>
        </w:rPr>
        <w:t>La sentinelle rapplique.</w:t>
      </w:r>
    </w:p>
    <w:p w14:paraId="1668119A" w14:textId="77777777" w:rsidR="00605DCB" w:rsidRPr="0030394E" w:rsidRDefault="00000000">
      <w:pPr>
        <w:rPr>
          <w:lang w:val="fr-FR"/>
        </w:rPr>
      </w:pPr>
      <w:r w:rsidRPr="0030394E">
        <w:rPr>
          <w:lang w:val="fr-FR"/>
        </w:rPr>
        <w:t>— Was ist das ? — Essen nicht gut. nicht brot. Suppe ! Suppe ! Suppe ! Genug !</w:t>
      </w:r>
    </w:p>
    <w:p w14:paraId="317810D2" w14:textId="77777777" w:rsidR="00605DCB" w:rsidRPr="0030394E" w:rsidRDefault="00000000">
      <w:pPr>
        <w:jc w:val="both"/>
        <w:rPr>
          <w:lang w:val="fr-FR"/>
        </w:rPr>
      </w:pPr>
      <w:r w:rsidRPr="0030394E">
        <w:rPr>
          <w:lang w:val="fr-FR"/>
        </w:rPr>
        <w:t>Et la sentinelle se met à brailler, à gesticuler, à menacer. On entend revenir souvent sur ses lèvres le mot Stalag ! Stalag !, suprême menace !</w:t>
      </w:r>
    </w:p>
    <w:p w14:paraId="662A13E4" w14:textId="77777777" w:rsidR="00605DCB" w:rsidRPr="0030394E" w:rsidRDefault="00000000">
      <w:pPr>
        <w:jc w:val="both"/>
        <w:rPr>
          <w:lang w:val="fr-FR"/>
        </w:rPr>
      </w:pPr>
      <w:r w:rsidRPr="0030394E">
        <w:rPr>
          <w:lang w:val="fr-FR"/>
        </w:rPr>
        <w:t>Tout le monde se tait. Le plus gonflé est obligé de la boucler parce qu'il ne se sent pas soutenu. La sentinelle part.</w:t>
      </w:r>
    </w:p>
    <w:p w14:paraId="7749F63B" w14:textId="77777777" w:rsidR="00605DCB" w:rsidRPr="0030394E" w:rsidRDefault="00000000">
      <w:pPr>
        <w:rPr>
          <w:lang w:val="fr-FR"/>
        </w:rPr>
      </w:pPr>
      <w:r w:rsidRPr="0030394E">
        <w:rPr>
          <w:lang w:val="fr-FR"/>
        </w:rPr>
        <w:t>— Bande de gonflards !</w:t>
      </w:r>
    </w:p>
    <w:p w14:paraId="6B781E8E" w14:textId="77777777" w:rsidR="00605DCB" w:rsidRDefault="00000000">
      <w:pPr>
        <w:jc w:val="both"/>
      </w:pPr>
      <w:r w:rsidRPr="0030394E">
        <w:rPr>
          <w:lang w:val="fr-FR"/>
        </w:rPr>
        <w:t xml:space="preserve">Et on avale la choucroute. Et on repart au boulot. Sur le chantier on en fait le moins possible. </w:t>
      </w:r>
      <w:r>
        <w:t>L'ardeur et</w:t>
      </w:r>
    </w:p>
    <w:p w14:paraId="7A3927CA" w14:textId="77777777" w:rsidR="00605DCB" w:rsidRPr="0030394E" w:rsidRDefault="00000000">
      <w:pPr>
        <w:jc w:val="both"/>
        <w:rPr>
          <w:lang w:val="fr-FR"/>
        </w:rPr>
      </w:pPr>
      <w:commentRangeStart w:id="86"/>
      <w:r w:rsidRPr="0030394E">
        <w:rPr>
          <w:highlight w:val="green"/>
          <w:lang w:val="fr-FR"/>
        </w:rPr>
        <w:t>Le zèle du premier jour sont tombés</w:t>
      </w:r>
      <w:commentRangeEnd w:id="86"/>
      <w:r w:rsidRPr="0030394E">
        <w:rPr>
          <w:rStyle w:val="Marquedecommentaire"/>
          <w:sz w:val="28"/>
          <w:szCs w:val="22"/>
          <w:lang w:val="fr-FR"/>
        </w:rPr>
        <w:commentReference w:id="86"/>
      </w:r>
      <w:r w:rsidRPr="0030394E">
        <w:rPr>
          <w:lang w:val="fr-FR"/>
        </w:rPr>
        <w:t xml:space="preserve"> comme une fièvre d'enfant.</w:t>
      </w:r>
    </w:p>
    <w:p w14:paraId="7DB87A79" w14:textId="77777777" w:rsidR="00605DCB" w:rsidRPr="0030394E" w:rsidRDefault="00000000">
      <w:pPr>
        <w:jc w:val="both"/>
        <w:rPr>
          <w:lang w:val="fr-FR"/>
        </w:rPr>
      </w:pPr>
      <w:r w:rsidRPr="0030394E">
        <w:rPr>
          <w:lang w:val="fr-FR"/>
        </w:rPr>
        <w:t xml:space="preserve">On ne s'occupe plus que de se planquer, de trouver une corvée qui rapporte, de soutirer aux civils cigarettes et </w:t>
      </w:r>
      <w:commentRangeStart w:id="87"/>
      <w:r w:rsidRPr="0030394E">
        <w:rPr>
          <w:highlight w:val="yellow"/>
          <w:lang w:val="fr-FR"/>
        </w:rPr>
        <w:t>casse-croûtes</w:t>
      </w:r>
      <w:commentRangeEnd w:id="87"/>
      <w:r w:rsidRPr="0030394E">
        <w:rPr>
          <w:rStyle w:val="Marquedecommentaire"/>
          <w:sz w:val="28"/>
          <w:szCs w:val="22"/>
          <w:lang w:val="fr-FR"/>
        </w:rPr>
        <w:commentReference w:id="87"/>
      </w:r>
      <w:r w:rsidRPr="0030394E">
        <w:rPr>
          <w:lang w:val="fr-FR"/>
        </w:rPr>
        <w:t>.</w:t>
      </w:r>
    </w:p>
    <w:p w14:paraId="293F6B2B" w14:textId="77777777" w:rsidR="00605DCB" w:rsidRPr="0030394E" w:rsidRDefault="00000000">
      <w:pPr>
        <w:jc w:val="both"/>
        <w:rPr>
          <w:lang w:val="fr-FR"/>
        </w:rPr>
      </w:pPr>
      <w:r w:rsidRPr="0030394E">
        <w:rPr>
          <w:lang w:val="fr-FR"/>
        </w:rPr>
        <w:t xml:space="preserve">Il en est qui sont passés maîtres dans cet art. D'autres ont un coup d'œil remarquable pour déceler une pomme tombée dans le fossé de la route </w:t>
      </w:r>
      <w:commentRangeStart w:id="88"/>
      <w:r w:rsidRPr="0030394E">
        <w:rPr>
          <w:highlight w:val="magenta"/>
          <w:lang w:val="fr-FR"/>
        </w:rPr>
        <w:t>[illisible]</w:t>
      </w:r>
      <w:commentRangeEnd w:id="88"/>
      <w:r w:rsidRPr="0030394E">
        <w:rPr>
          <w:rStyle w:val="Marquedecommentaire"/>
          <w:sz w:val="28"/>
          <w:szCs w:val="22"/>
          <w:lang w:val="fr-FR"/>
        </w:rPr>
        <w:commentReference w:id="88"/>
      </w:r>
      <w:r w:rsidRPr="0030394E">
        <w:rPr>
          <w:lang w:val="fr-FR"/>
        </w:rPr>
        <w:t xml:space="preserve"> instantanément le geste discret du civil qui veut donner quelque [illisible] à l'insu de la sentinelle.</w:t>
      </w:r>
    </w:p>
    <w:p w14:paraId="00FF2A2A" w14:textId="77777777" w:rsidR="00605DCB" w:rsidRPr="0030394E" w:rsidRDefault="00000000">
      <w:pPr>
        <w:jc w:val="both"/>
        <w:rPr>
          <w:lang w:val="fr-FR"/>
        </w:rPr>
      </w:pPr>
      <w:r w:rsidRPr="0030394E">
        <w:rPr>
          <w:lang w:val="fr-FR"/>
        </w:rPr>
        <w:lastRenderedPageBreak/>
        <w:t>Le partage du pain a [illisible] lieu à d'épiques joutes oratoires. En épilogue on assiste quelquefois à des combats singuliers. Certains Kommandos ont adopté la balance.</w:t>
      </w:r>
    </w:p>
    <w:p w14:paraId="5801430E" w14:textId="77777777" w:rsidR="00605DCB" w:rsidRPr="0030394E" w:rsidRDefault="00000000">
      <w:pPr>
        <w:jc w:val="both"/>
        <w:rPr>
          <w:lang w:val="fr-FR"/>
        </w:rPr>
      </w:pPr>
      <w:r w:rsidRPr="0030394E">
        <w:rPr>
          <w:lang w:val="fr-FR"/>
        </w:rPr>
        <w:t xml:space="preserve">Les colis ne sont pas encore arrivés. Le tabac fait complètement défaut. Les clopes ne touchent pas le sol. Chacun fume en </w:t>
      </w:r>
      <w:commentRangeStart w:id="89"/>
      <w:r w:rsidRPr="0030394E">
        <w:rPr>
          <w:highlight w:val="yellow"/>
          <w:lang w:val="fr-FR"/>
        </w:rPr>
        <w:t>aparté</w:t>
      </w:r>
      <w:commentRangeEnd w:id="89"/>
      <w:r w:rsidRPr="0030394E">
        <w:rPr>
          <w:rStyle w:val="Marquedecommentaire"/>
          <w:sz w:val="28"/>
          <w:szCs w:val="22"/>
          <w:lang w:val="fr-FR"/>
        </w:rPr>
        <w:commentReference w:id="89"/>
      </w:r>
      <w:r w:rsidRPr="0030394E">
        <w:rPr>
          <w:lang w:val="fr-FR"/>
        </w:rPr>
        <w:t xml:space="preserve"> les cigarettes qu'il a pu grappiller ou qu'on lui a fournies en paiement d'un travail supplémentaire. Des clans se sont formés. Celui des </w:t>
      </w:r>
      <w:commentRangeStart w:id="90"/>
      <w:r w:rsidRPr="0030394E">
        <w:rPr>
          <w:highlight w:val="cyan"/>
          <w:lang w:val="fr-FR"/>
        </w:rPr>
        <w:t>Ch'timis</w:t>
      </w:r>
      <w:commentRangeEnd w:id="90"/>
      <w:r w:rsidRPr="0030394E">
        <w:rPr>
          <w:rStyle w:val="Marquedecommentaire"/>
          <w:sz w:val="28"/>
          <w:szCs w:val="22"/>
          <w:lang w:val="fr-FR"/>
        </w:rPr>
        <w:commentReference w:id="90"/>
      </w:r>
      <w:r w:rsidRPr="0030394E">
        <w:rPr>
          <w:lang w:val="fr-FR"/>
        </w:rPr>
        <w:t xml:space="preserve"> est particulièrement remuant, âpre aux partages, dépourvu de tout scrupule et de tout amour propre. Luttes sournoises, c'est à qui peut souffler une bonne planque à l'autre.</w:t>
      </w:r>
    </w:p>
    <w:p w14:paraId="437659F6" w14:textId="77777777" w:rsidR="00605DCB" w:rsidRPr="0030394E" w:rsidRDefault="00000000">
      <w:pPr>
        <w:jc w:val="both"/>
        <w:rPr>
          <w:lang w:val="fr-FR"/>
        </w:rPr>
      </w:pPr>
      <w:r w:rsidRPr="0030394E">
        <w:rPr>
          <w:lang w:val="fr-FR"/>
        </w:rPr>
        <w:t>Enfin les premiers colis arrivent, vêtements, de la nourriture, du tabac. Les premiers bénéficiaires sont rayonnants. Sur le coup de la joie ils en offrent à tout le monde, une à rouler. Une de gris... C'est autre chose que leur paille ! Il semble que l'entente va régner sur le groupe. Las !</w:t>
      </w:r>
    </w:p>
    <w:p w14:paraId="2E660A8F" w14:textId="77777777" w:rsidR="00605DCB" w:rsidRPr="0030394E" w:rsidRDefault="00000000">
      <w:pPr>
        <w:jc w:val="both"/>
        <w:rPr>
          <w:lang w:val="fr-FR"/>
        </w:rPr>
      </w:pPr>
      <w:r w:rsidRPr="0030394E">
        <w:rPr>
          <w:lang w:val="fr-FR"/>
        </w:rPr>
        <w:t>Quelques colis - c'est toujours les mêmes qui les touchent - ne sauraient apaiser les appétits. Il apparaît plutôt une espèce de jalousie larvée qui n'ose se manifester.</w:t>
      </w:r>
    </w:p>
    <w:p w14:paraId="1BAFE1C6" w14:textId="77777777" w:rsidR="00605DCB" w:rsidRPr="0030394E" w:rsidRDefault="00000000">
      <w:pPr>
        <w:jc w:val="both"/>
        <w:rPr>
          <w:lang w:val="fr-FR"/>
        </w:rPr>
      </w:pPr>
      <w:r w:rsidRPr="0030394E">
        <w:rPr>
          <w:lang w:val="fr-FR"/>
        </w:rPr>
        <w:t xml:space="preserve">Les jours s'écoulent. Les colis rapprochent tout le monde - </w:t>
      </w:r>
      <w:commentRangeStart w:id="91"/>
      <w:r w:rsidRPr="0030394E">
        <w:rPr>
          <w:highlight w:val="yellow"/>
          <w:lang w:val="fr-FR"/>
        </w:rPr>
        <w:t>ou à peu près - on a pu le voir</w:t>
      </w:r>
      <w:commentRangeEnd w:id="91"/>
      <w:r w:rsidRPr="0030394E">
        <w:rPr>
          <w:rStyle w:val="Marquedecommentaire"/>
          <w:sz w:val="28"/>
          <w:szCs w:val="22"/>
          <w:lang w:val="fr-FR"/>
        </w:rPr>
        <w:commentReference w:id="91"/>
      </w:r>
      <w:r w:rsidRPr="0030394E">
        <w:rPr>
          <w:lang w:val="fr-FR"/>
        </w:rPr>
        <w:t xml:space="preserve">. Le tabac abonde. La bonne humeur s'extériorise en offres, en conversations paisibles. On découvre qu'un tel n'est pas si salaud qu'il en avait l'air et qu'un tel autre est au fond un brave type. Il reste </w:t>
      </w:r>
      <w:r w:rsidRPr="0030394E">
        <w:rPr>
          <w:lang w:val="fr-FR"/>
        </w:rPr>
        <w:lastRenderedPageBreak/>
        <w:t>bien encore quelques incorrigibles. Quelques rivalités personnelles ne peuvent être supprimées.</w:t>
      </w:r>
    </w:p>
    <w:p w14:paraId="457529E4" w14:textId="77777777" w:rsidR="00605DCB" w:rsidRPr="0030394E" w:rsidRDefault="00000000">
      <w:pPr>
        <w:jc w:val="both"/>
        <w:rPr>
          <w:lang w:val="fr-FR"/>
        </w:rPr>
      </w:pPr>
      <w:r w:rsidRPr="0030394E">
        <w:rPr>
          <w:lang w:val="fr-FR"/>
        </w:rPr>
        <w:t xml:space="preserve">Mais ça va mieux dans le kommando. On peut vivre un peu en paix. </w:t>
      </w:r>
      <w:commentRangeStart w:id="92"/>
      <w:r w:rsidRPr="0030394E">
        <w:rPr>
          <w:highlight w:val="green"/>
          <w:lang w:val="fr-FR"/>
        </w:rPr>
        <w:t>L'obsession de la faim disparue les homm</w:t>
      </w:r>
      <w:commentRangeEnd w:id="92"/>
      <w:r w:rsidRPr="0030394E">
        <w:rPr>
          <w:rStyle w:val="Marquedecommentaire"/>
          <w:sz w:val="28"/>
          <w:szCs w:val="22"/>
          <w:lang w:val="fr-FR"/>
        </w:rPr>
        <w:commentReference w:id="92"/>
      </w:r>
      <w:r w:rsidRPr="0030394E">
        <w:rPr>
          <w:lang w:val="fr-FR"/>
        </w:rPr>
        <w:t>es sont devenus abordables, sociables, serviables même.</w:t>
      </w:r>
    </w:p>
    <w:p w14:paraId="3AD4FC2D" w14:textId="77777777" w:rsidR="00605DCB" w:rsidRPr="0030394E" w:rsidRDefault="00000000">
      <w:pPr>
        <w:jc w:val="both"/>
        <w:rPr>
          <w:lang w:val="fr-FR"/>
        </w:rPr>
      </w:pPr>
      <w:r w:rsidRPr="0030394E">
        <w:rPr>
          <w:lang w:val="fr-FR"/>
        </w:rPr>
        <w:t>Évidemment il y en a encore un qui chie sur les planches des latrines, un autre devant la porte même, feux au noir qui ont une sainte horreur de l'eau et qui entretiennent encore quelques courses de lentes.</w:t>
      </w:r>
    </w:p>
    <w:p w14:paraId="17DB16DA" w14:textId="77777777" w:rsidR="00605DCB" w:rsidRPr="0030394E" w:rsidRDefault="00000000">
      <w:pPr>
        <w:jc w:val="both"/>
        <w:rPr>
          <w:lang w:val="fr-FR"/>
        </w:rPr>
      </w:pPr>
      <w:r w:rsidRPr="0030394E">
        <w:rPr>
          <w:lang w:val="fr-FR"/>
        </w:rPr>
        <w:t xml:space="preserve">Ce ne sont plus que des détails qui pimentent la vie quotidienne. Du moment qu'on s'entend bien pour ne pas en foutre une rame, pour rouspéter dans le but d'améliorer le menu, pour jouer une farce à la sentinelle, pour braconner quelques truites, tout est pour le mieux. Et le chef en est pour ses frais de </w:t>
      </w:r>
      <w:commentRangeStart w:id="93"/>
      <w:r w:rsidRPr="0030394E">
        <w:rPr>
          <w:highlight w:val="yellow"/>
          <w:lang w:val="fr-FR"/>
        </w:rPr>
        <w:t>braillanter</w:t>
      </w:r>
      <w:commentRangeEnd w:id="93"/>
      <w:r w:rsidRPr="0030394E">
        <w:rPr>
          <w:rStyle w:val="Marquedecommentaire"/>
          <w:sz w:val="28"/>
          <w:szCs w:val="22"/>
          <w:lang w:val="fr-FR"/>
        </w:rPr>
        <w:commentReference w:id="93"/>
      </w:r>
      <w:r w:rsidRPr="0030394E">
        <w:rPr>
          <w:lang w:val="fr-FR"/>
        </w:rPr>
        <w:t>.</w:t>
      </w:r>
    </w:p>
    <w:p w14:paraId="4B086E21" w14:textId="77777777" w:rsidR="00605DCB" w:rsidRPr="0030394E" w:rsidRDefault="00000000">
      <w:pPr>
        <w:jc w:val="both"/>
        <w:rPr>
          <w:lang w:val="fr-FR"/>
        </w:rPr>
      </w:pPr>
      <w:r w:rsidRPr="0030394E">
        <w:rPr>
          <w:lang w:val="fr-FR"/>
        </w:rPr>
        <w:t>La menace du Stalag tombe dans l'indifférence, est même accueillie par des sourires ironiques. On sait à quoi s'en tenir. Les lois et les us sont connus, et les limites qu'il ne faut pas dépasser. Ce Kommando « G-W » ne mérite plus qu'on en parle encore. Il est une société normale.</w:t>
      </w:r>
    </w:p>
    <w:p w14:paraId="1D75C607" w14:textId="77777777" w:rsidR="00605DCB" w:rsidRPr="0030394E" w:rsidRDefault="00000000">
      <w:pPr>
        <w:jc w:val="both"/>
        <w:rPr>
          <w:lang w:val="fr-FR"/>
        </w:rPr>
      </w:pPr>
      <w:r w:rsidRPr="0030394E">
        <w:rPr>
          <w:lang w:val="fr-FR"/>
        </w:rPr>
        <w:t xml:space="preserve">Dans le Kommando « L » quelques variantes. Dans presque tous les cas le prisonnier mange chez son employeur. Les premiers temps il ne regardait pas à la qualité sans doute. Il pouvait se foutre du pain plein la lampe et boire du cidre à volonté. Au travail il faisait ce qu'il pouvait. En général le « Bauer » ou le grouillait par trop. Ravalé le prisonnier a trouvé le travail harassant, le pain fait de farine, la soupe infecte, le café au lait du soir </w:t>
      </w:r>
      <w:r w:rsidRPr="0030394E">
        <w:rPr>
          <w:lang w:val="fr-FR"/>
        </w:rPr>
        <w:lastRenderedPageBreak/>
        <w:t>un repas dérisoire. Il se plaint au chef de Kommando : « Nicht gut essen und viel arbeit ! » Le chef de Kommando fait une démarche auprès du Bauer, menau de lui retirer son prisonnier.</w:t>
      </w:r>
    </w:p>
    <w:p w14:paraId="4A3AAC72" w14:textId="77777777" w:rsidR="00605DCB" w:rsidRPr="0030394E" w:rsidRDefault="00000000">
      <w:pPr>
        <w:jc w:val="both"/>
        <w:rPr>
          <w:lang w:val="fr-FR"/>
        </w:rPr>
      </w:pPr>
      <w:r w:rsidRPr="0030394E">
        <w:rPr>
          <w:lang w:val="fr-FR"/>
        </w:rPr>
        <w:t>Au Bauer le prisonnier dit : « Posten schlecht ! immer abgesperrt ! Sontag nicht Spazieren gehen ! Nicht lustig ! »</w:t>
      </w:r>
    </w:p>
    <w:p w14:paraId="47F66A34" w14:textId="77777777" w:rsidR="00605DCB" w:rsidRPr="0030394E" w:rsidRDefault="00000000">
      <w:pPr>
        <w:jc w:val="both"/>
        <w:rPr>
          <w:lang w:val="fr-FR"/>
        </w:rPr>
      </w:pPr>
      <w:r w:rsidRPr="0030394E">
        <w:rPr>
          <w:lang w:val="fr-FR"/>
        </w:rPr>
        <w:t>Et le Bauer opine.</w:t>
      </w:r>
    </w:p>
    <w:p w14:paraId="53553018" w14:textId="77777777" w:rsidR="00605DCB" w:rsidRPr="0030394E" w:rsidRDefault="00000000">
      <w:pPr>
        <w:jc w:val="both"/>
        <w:rPr>
          <w:lang w:val="fr-FR"/>
        </w:rPr>
      </w:pPr>
      <w:r w:rsidRPr="0030394E">
        <w:rPr>
          <w:lang w:val="fr-FR"/>
        </w:rPr>
        <w:t xml:space="preserve">Le soir, au Kommando ça discute ferme sur le travail accompli, sur le nombre d'œufs calottés, sur la qualité du menu. On a de bonnes histoires à se raconter, on rapporte des « canards » sûrs, des « </w:t>
      </w:r>
      <w:commentRangeStart w:id="94"/>
      <w:r w:rsidRPr="0030394E">
        <w:rPr>
          <w:highlight w:val="cyan"/>
          <w:lang w:val="fr-FR"/>
        </w:rPr>
        <w:t>bouteillons</w:t>
      </w:r>
      <w:commentRangeEnd w:id="94"/>
      <w:r w:rsidRPr="0030394E">
        <w:rPr>
          <w:rStyle w:val="Marquedecommentaire"/>
          <w:sz w:val="28"/>
          <w:szCs w:val="22"/>
          <w:lang w:val="fr-FR"/>
        </w:rPr>
        <w:commentReference w:id="94"/>
      </w:r>
      <w:r w:rsidRPr="0030394E">
        <w:rPr>
          <w:lang w:val="fr-FR"/>
        </w:rPr>
        <w:t xml:space="preserve"> » officiels.</w:t>
      </w:r>
    </w:p>
    <w:p w14:paraId="0622F572" w14:textId="77777777" w:rsidR="00605DCB" w:rsidRPr="0030394E" w:rsidRDefault="00000000">
      <w:pPr>
        <w:jc w:val="both"/>
        <w:rPr>
          <w:lang w:val="fr-FR"/>
        </w:rPr>
      </w:pPr>
      <w:r w:rsidRPr="0030394E">
        <w:rPr>
          <w:lang w:val="fr-FR"/>
        </w:rPr>
        <w:t xml:space="preserve">Le dimanche on </w:t>
      </w:r>
      <w:commentRangeStart w:id="95"/>
      <w:r w:rsidRPr="0030394E">
        <w:rPr>
          <w:highlight w:val="yellow"/>
          <w:lang w:val="fr-FR"/>
        </w:rPr>
        <w:t>fare la griaule</w:t>
      </w:r>
      <w:commentRangeEnd w:id="95"/>
      <w:r w:rsidRPr="0030394E">
        <w:rPr>
          <w:rStyle w:val="Marquedecommentaire"/>
          <w:sz w:val="28"/>
          <w:szCs w:val="22"/>
          <w:lang w:val="fr-FR"/>
        </w:rPr>
        <w:commentReference w:id="95"/>
      </w:r>
      <w:r w:rsidRPr="0030394E">
        <w:rPr>
          <w:lang w:val="fr-FR"/>
        </w:rPr>
        <w:t>, on fait des frites ou une omelette, on s'emmerde tant et plus. Tous les soirs on porte pantalons et souliers à la chambre des sentinelles. Ce qui n'empêche pas que, de temps à autre, deux copains s'échappent dans la nuit, tentent leur chance, marchent vers la liberté.</w:t>
      </w:r>
    </w:p>
    <w:p w14:paraId="062EB909" w14:textId="77777777" w:rsidR="00605DCB" w:rsidRPr="0030394E" w:rsidRDefault="00000000">
      <w:pPr>
        <w:jc w:val="both"/>
        <w:rPr>
          <w:lang w:val="fr-FR"/>
        </w:rPr>
      </w:pPr>
      <w:r w:rsidRPr="0030394E">
        <w:rPr>
          <w:lang w:val="fr-FR"/>
        </w:rPr>
        <w:t>Les affaires se c... comme dit l'autre, on ne doit pas y fourrer son nez. Mystère et discrétion. D'ailleurs ces affaires n'existent pas... puisqu'elles sont interdites.</w:t>
      </w:r>
    </w:p>
    <w:p w14:paraId="497D3E99" w14:textId="77777777" w:rsidR="00605DCB" w:rsidRPr="0030394E" w:rsidRDefault="00000000">
      <w:pPr>
        <w:spacing w:before="120"/>
        <w:jc w:val="right"/>
        <w:rPr>
          <w:lang w:val="fr-FR"/>
        </w:rPr>
      </w:pPr>
      <w:r w:rsidRPr="0030394E">
        <w:rPr>
          <w:i/>
          <w:sz w:val="26"/>
          <w:lang w:val="fr-FR"/>
        </w:rPr>
        <w:t>Marburg — 5 – 12 – 1941 —</w:t>
      </w:r>
    </w:p>
    <w:p w14:paraId="64D7537D" w14:textId="77777777" w:rsidR="00605DCB" w:rsidRPr="0030394E" w:rsidRDefault="00000000">
      <w:pPr>
        <w:rPr>
          <w:lang w:val="fr-FR"/>
        </w:rPr>
      </w:pPr>
      <w:r w:rsidRPr="0030394E">
        <w:rPr>
          <w:lang w:val="fr-FR"/>
        </w:rPr>
        <w:br w:type="page"/>
      </w:r>
    </w:p>
    <w:p w14:paraId="3AE493D1" w14:textId="31FE0448" w:rsidR="00605DCB" w:rsidRPr="0030394E" w:rsidRDefault="00000000" w:rsidP="00BE70E3">
      <w:pPr>
        <w:pStyle w:val="Titre2"/>
      </w:pPr>
      <w:r w:rsidRPr="0030394E">
        <w:lastRenderedPageBreak/>
        <w:t>« Stalag »</w:t>
      </w:r>
      <w:r w:rsidR="00BE70E3">
        <w:br/>
      </w:r>
      <w:r w:rsidRPr="0030394E">
        <w:t>Capitale des « Arbeitskommando ».</w:t>
      </w:r>
    </w:p>
    <w:p w14:paraId="6E077F22" w14:textId="77777777" w:rsidR="00605DCB" w:rsidRPr="0030394E" w:rsidRDefault="00000000">
      <w:pPr>
        <w:jc w:val="both"/>
        <w:rPr>
          <w:lang w:val="fr-FR"/>
        </w:rPr>
      </w:pPr>
      <w:r w:rsidRPr="0030394E">
        <w:rPr>
          <w:lang w:val="fr-FR"/>
        </w:rPr>
        <w:t>C'est là que nous sommes tous arrivés après un lamentable voyage, affamés, misérables, pouilleux, mal en point.</w:t>
      </w:r>
    </w:p>
    <w:p w14:paraId="30A51CC2" w14:textId="77777777" w:rsidR="00605DCB" w:rsidRPr="0030394E" w:rsidRDefault="00000000">
      <w:pPr>
        <w:jc w:val="both"/>
        <w:rPr>
          <w:lang w:val="fr-FR"/>
        </w:rPr>
      </w:pPr>
      <w:r w:rsidRPr="0030394E">
        <w:rPr>
          <w:lang w:val="fr-FR"/>
        </w:rPr>
        <w:t>C'est là qu'on nous a épouillés, tondu les cheveux à ras, coupé la toison génitale aux enfants d'</w:t>
      </w:r>
      <w:commentRangeStart w:id="96"/>
      <w:r w:rsidRPr="0030394E">
        <w:rPr>
          <w:highlight w:val="yellow"/>
          <w:lang w:val="fr-FR"/>
        </w:rPr>
        <w:t>Édouard</w:t>
      </w:r>
      <w:commentRangeEnd w:id="96"/>
      <w:r w:rsidRPr="0030394E">
        <w:rPr>
          <w:rStyle w:val="Marquedecommentaire"/>
          <w:sz w:val="28"/>
          <w:szCs w:val="22"/>
          <w:lang w:val="fr-FR"/>
        </w:rPr>
        <w:commentReference w:id="96"/>
      </w:r>
      <w:r w:rsidRPr="0030394E">
        <w:rPr>
          <w:lang w:val="fr-FR"/>
        </w:rPr>
        <w:t>.</w:t>
      </w:r>
    </w:p>
    <w:p w14:paraId="494D1D69" w14:textId="77777777" w:rsidR="00605DCB" w:rsidRPr="0030394E" w:rsidRDefault="00000000">
      <w:pPr>
        <w:jc w:val="both"/>
        <w:rPr>
          <w:lang w:val="fr-FR"/>
        </w:rPr>
      </w:pPr>
      <w:r w:rsidRPr="0030394E">
        <w:rPr>
          <w:lang w:val="fr-FR"/>
        </w:rPr>
        <w:t>C'est là qu'on nous a identifiés, numérotés, photographiés, pris les empreintes digitales.</w:t>
      </w:r>
    </w:p>
    <w:p w14:paraId="2E6E244E" w14:textId="77777777" w:rsidR="00605DCB" w:rsidRPr="0030394E" w:rsidRDefault="00000000">
      <w:pPr>
        <w:jc w:val="both"/>
        <w:rPr>
          <w:lang w:val="fr-FR"/>
        </w:rPr>
      </w:pPr>
      <w:r w:rsidRPr="0030394E">
        <w:rPr>
          <w:lang w:val="fr-FR"/>
        </w:rPr>
        <w:t>Des baraques dans lesquelles on logeait à cinq ou six cents. On y entrait à peu près propres après le passage du corps à la douche et du linge à la désinfection, et on ressortait muni de quelques couples de poux toujours en mal de reproduction.</w:t>
      </w:r>
    </w:p>
    <w:p w14:paraId="52739209" w14:textId="77777777" w:rsidR="00605DCB" w:rsidRPr="0030394E" w:rsidRDefault="00000000">
      <w:pPr>
        <w:jc w:val="both"/>
        <w:rPr>
          <w:lang w:val="fr-FR"/>
        </w:rPr>
      </w:pPr>
      <w:r w:rsidRPr="0030394E">
        <w:rPr>
          <w:lang w:val="fr-FR"/>
        </w:rPr>
        <w:t xml:space="preserve">Heures creuses comme l'estomac ; effroyablement creuses. L'estomac était un gouffre au dessus duquel l'esprit se penchait irrésistiblement, souffrait de vertige et ne pouvait se libérer de son attraction. Ou, plutôt si, il s'en </w:t>
      </w:r>
      <w:commentRangeStart w:id="97"/>
      <w:r w:rsidRPr="0030394E">
        <w:rPr>
          <w:highlight w:val="cyan"/>
          <w:lang w:val="fr-FR"/>
        </w:rPr>
        <w:t>détachait</w:t>
      </w:r>
      <w:commentRangeEnd w:id="97"/>
      <w:r w:rsidRPr="0030394E">
        <w:rPr>
          <w:rStyle w:val="Marquedecommentaire"/>
          <w:sz w:val="28"/>
          <w:szCs w:val="22"/>
          <w:lang w:val="fr-FR"/>
        </w:rPr>
        <w:commentReference w:id="97"/>
      </w:r>
      <w:r w:rsidRPr="0030394E">
        <w:rPr>
          <w:lang w:val="fr-FR"/>
        </w:rPr>
        <w:t xml:space="preserve"> un moment pour la chasse aux mégots ou pour se laisser mener aux latrines où les dysentériques geignaient en échangeant des opinions sur leur ventre, en parlant de l'origine de leur mal et de la fréquence des selles glaireuses et de l'inefficacité des pilules.</w:t>
      </w:r>
    </w:p>
    <w:p w14:paraId="36B64AF9" w14:textId="77777777" w:rsidR="00605DCB" w:rsidRPr="0030394E" w:rsidRDefault="00000000">
      <w:pPr>
        <w:rPr>
          <w:lang w:val="fr-FR"/>
        </w:rPr>
      </w:pPr>
      <w:r w:rsidRPr="0030394E">
        <w:rPr>
          <w:lang w:val="fr-FR"/>
        </w:rPr>
        <w:t xml:space="preserve">— Mois d'août 40 à </w:t>
      </w:r>
      <w:commentRangeStart w:id="98"/>
      <w:r w:rsidRPr="0030394E">
        <w:rPr>
          <w:highlight w:val="cyan"/>
          <w:lang w:val="fr-FR"/>
        </w:rPr>
        <w:t>Kaisersteinbruck</w:t>
      </w:r>
      <w:commentRangeEnd w:id="98"/>
      <w:r w:rsidRPr="0030394E">
        <w:rPr>
          <w:rStyle w:val="Marquedecommentaire"/>
          <w:sz w:val="28"/>
          <w:szCs w:val="22"/>
          <w:lang w:val="fr-FR"/>
        </w:rPr>
        <w:commentReference w:id="98"/>
      </w:r>
      <w:r w:rsidRPr="0030394E">
        <w:rPr>
          <w:lang w:val="fr-FR"/>
        </w:rPr>
        <w:t xml:space="preserve">. Un vent </w:t>
      </w:r>
      <w:commentRangeStart w:id="99"/>
      <w:r w:rsidRPr="0030394E">
        <w:rPr>
          <w:highlight w:val="yellow"/>
          <w:lang w:val="fr-FR"/>
        </w:rPr>
        <w:t>aigrelet</w:t>
      </w:r>
      <w:commentRangeEnd w:id="99"/>
      <w:r w:rsidRPr="0030394E">
        <w:rPr>
          <w:rStyle w:val="Marquedecommentaire"/>
          <w:sz w:val="28"/>
          <w:szCs w:val="22"/>
          <w:lang w:val="fr-FR"/>
        </w:rPr>
        <w:commentReference w:id="99"/>
      </w:r>
      <w:r w:rsidRPr="0030394E">
        <w:rPr>
          <w:lang w:val="fr-FR"/>
        </w:rPr>
        <w:t xml:space="preserve"> chasse d'un coin de pelouse les baigneurs de soleil. </w:t>
      </w:r>
      <w:commentRangeStart w:id="100"/>
      <w:r w:rsidRPr="0030394E">
        <w:rPr>
          <w:highlight w:val="yellow"/>
          <w:lang w:val="fr-FR"/>
        </w:rPr>
        <w:t>Le soir endosser sa capote</w:t>
      </w:r>
      <w:commentRangeEnd w:id="100"/>
      <w:r w:rsidRPr="0030394E">
        <w:rPr>
          <w:rStyle w:val="Marquedecommentaire"/>
          <w:sz w:val="28"/>
          <w:szCs w:val="22"/>
          <w:lang w:val="fr-FR"/>
        </w:rPr>
        <w:commentReference w:id="100"/>
      </w:r>
      <w:r w:rsidRPr="0030394E">
        <w:rPr>
          <w:lang w:val="fr-FR"/>
        </w:rPr>
        <w:t xml:space="preserve"> — on n'a, presque tous, qu'une seule chemise — se promener dans la fange du camp car les </w:t>
      </w:r>
      <w:r w:rsidRPr="0030394E">
        <w:rPr>
          <w:lang w:val="fr-FR"/>
        </w:rPr>
        <w:lastRenderedPageBreak/>
        <w:t xml:space="preserve">baraques sont fermées jusqu'à telle heure, lutter contre le </w:t>
      </w:r>
      <w:commentRangeStart w:id="101"/>
      <w:r w:rsidRPr="0030394E">
        <w:rPr>
          <w:highlight w:val="yellow"/>
          <w:lang w:val="fr-FR"/>
        </w:rPr>
        <w:t>désir</w:t>
      </w:r>
      <w:commentRangeEnd w:id="101"/>
      <w:r w:rsidRPr="0030394E">
        <w:rPr>
          <w:rStyle w:val="Marquedecommentaire"/>
          <w:sz w:val="28"/>
          <w:szCs w:val="22"/>
          <w:lang w:val="fr-FR"/>
        </w:rPr>
        <w:commentReference w:id="101"/>
      </w:r>
      <w:r w:rsidRPr="0030394E">
        <w:rPr>
          <w:lang w:val="fr-FR"/>
        </w:rPr>
        <w:t xml:space="preserve"> de manger les biscuits qu'on a là, dans la poche et… succomber à ce désir.</w:t>
      </w:r>
    </w:p>
    <w:p w14:paraId="0A66F4EC" w14:textId="77777777" w:rsidR="00605DCB" w:rsidRPr="0030394E" w:rsidRDefault="00000000">
      <w:pPr>
        <w:jc w:val="both"/>
        <w:rPr>
          <w:lang w:val="fr-FR"/>
        </w:rPr>
      </w:pPr>
      <w:r w:rsidRPr="0030394E">
        <w:rPr>
          <w:lang w:val="fr-FR"/>
        </w:rPr>
        <w:t>Un seul plaisir : celui de manger une mauvaise gamelle, plaisir de courte durée qui a été payé par une longue attente dans la file impatiente.</w:t>
      </w:r>
    </w:p>
    <w:p w14:paraId="2ACEB9A2" w14:textId="77777777" w:rsidR="00605DCB" w:rsidRPr="0030394E" w:rsidRDefault="00000000">
      <w:pPr>
        <w:jc w:val="both"/>
        <w:rPr>
          <w:lang w:val="fr-FR"/>
        </w:rPr>
      </w:pPr>
      <w:r w:rsidRPr="0030394E">
        <w:rPr>
          <w:lang w:val="fr-FR"/>
        </w:rPr>
        <w:t xml:space="preserve">Les riches peuvent se taper une deuxième gamelle qui coûte cinquante francs, l'assaisonner d'un bout de pain qu'ils payent jusqu'à cinq cents francs et ensuite fumer une cigarette </w:t>
      </w:r>
      <w:commentRangeStart w:id="102"/>
      <w:r w:rsidRPr="0030394E">
        <w:rPr>
          <w:highlight w:val="yellow"/>
          <w:lang w:val="fr-FR"/>
        </w:rPr>
        <w:t>d'un bout par-ci trouvé</w:t>
      </w:r>
      <w:commentRangeEnd w:id="102"/>
      <w:r w:rsidRPr="0030394E">
        <w:rPr>
          <w:rStyle w:val="Marquedecommentaire"/>
          <w:sz w:val="28"/>
          <w:szCs w:val="22"/>
          <w:lang w:val="fr-FR"/>
        </w:rPr>
        <w:commentReference w:id="102"/>
      </w:r>
      <w:r w:rsidRPr="0030394E">
        <w:rPr>
          <w:lang w:val="fr-FR"/>
        </w:rPr>
        <w:t>, moyennant cent cinquante francs, un paquet de tabac.</w:t>
      </w:r>
    </w:p>
    <w:p w14:paraId="57B442A8" w14:textId="77777777" w:rsidR="00605DCB" w:rsidRPr="0030394E" w:rsidRDefault="00000000">
      <w:pPr>
        <w:rPr>
          <w:lang w:val="fr-FR"/>
        </w:rPr>
      </w:pPr>
      <w:r w:rsidRPr="0030394E">
        <w:rPr>
          <w:lang w:val="fr-FR"/>
        </w:rPr>
        <w:t>— Les juifs qu'on a mis à part cassent des cailloux —</w:t>
      </w:r>
    </w:p>
    <w:p w14:paraId="396E19D2" w14:textId="77777777" w:rsidR="00605DCB" w:rsidRPr="0030394E" w:rsidRDefault="00000000">
      <w:pPr>
        <w:jc w:val="both"/>
        <w:rPr>
          <w:lang w:val="fr-FR"/>
        </w:rPr>
      </w:pPr>
      <w:r w:rsidRPr="0030394E">
        <w:rPr>
          <w:lang w:val="fr-FR"/>
        </w:rPr>
        <w:t>Des couteaux, des rasoirs, un tas d'autres affaires qui ont échappé à trois ou quatre fouilles successives montent à des chiffres astronomiques ou sont échangés contre un nombre dérisoire de biscuits.</w:t>
      </w:r>
    </w:p>
    <w:p w14:paraId="4FE1719E" w14:textId="77777777" w:rsidR="00605DCB" w:rsidRDefault="00000000">
      <w:pPr>
        <w:jc w:val="both"/>
      </w:pPr>
      <w:r w:rsidRPr="0030394E">
        <w:rPr>
          <w:lang w:val="fr-FR"/>
        </w:rPr>
        <w:t xml:space="preserve">La nuit on ne peut guère dormir à cause du va-et-vient ininterrompu des vessies sous pression et des ventres martyrs. Le faisceau des projecteurs exhume de l'ombre par intermittences, les pauvres types recroquevillés sans une couverture, puis les laisse retomber, puis recommence... Et l'heure du jus aussi. Et celle du rassemblement et de l'école des commandements en allemand, et les autres. </w:t>
      </w:r>
      <w:r>
        <w:t>Stalags de l'été 40 !</w:t>
      </w:r>
    </w:p>
    <w:p w14:paraId="16D09C8F" w14:textId="77777777" w:rsidR="00605DCB" w:rsidRPr="0030394E" w:rsidRDefault="00000000">
      <w:pPr>
        <w:jc w:val="both"/>
        <w:rPr>
          <w:lang w:val="fr-FR"/>
        </w:rPr>
      </w:pPr>
      <w:r w:rsidRPr="0030394E">
        <w:rPr>
          <w:lang w:val="fr-FR"/>
        </w:rPr>
        <w:t xml:space="preserve">Ils ont évolué depuis. Les Stalags et leurs pensionnaires. Il est encore des types, dans les Kommandos qu'ils n'ont pas quittés depuis leur départ du Stalag qui ont encore présent à leur esprit le tableau que ce dernier offrait </w:t>
      </w:r>
      <w:r w:rsidRPr="0030394E">
        <w:rPr>
          <w:lang w:val="fr-FR"/>
        </w:rPr>
        <w:lastRenderedPageBreak/>
        <w:t xml:space="preserve">alors. Ils en ont peut-être encore une frousse qui n'est plus justifiée. Le seul nom de « Stalag » </w:t>
      </w:r>
      <w:commentRangeStart w:id="103"/>
      <w:r w:rsidRPr="0030394E">
        <w:rPr>
          <w:highlight w:val="green"/>
          <w:lang w:val="fr-FR"/>
        </w:rPr>
        <w:t>lui sonne la force d'un épouvantail</w:t>
      </w:r>
      <w:commentRangeEnd w:id="103"/>
      <w:r w:rsidRPr="0030394E">
        <w:rPr>
          <w:rStyle w:val="Marquedecommentaire"/>
          <w:sz w:val="28"/>
          <w:szCs w:val="22"/>
          <w:lang w:val="fr-FR"/>
        </w:rPr>
        <w:commentReference w:id="103"/>
      </w:r>
      <w:r w:rsidRPr="0030394E">
        <w:rPr>
          <w:lang w:val="fr-FR"/>
        </w:rPr>
        <w:t xml:space="preserve">, mais </w:t>
      </w:r>
      <w:commentRangeStart w:id="104"/>
      <w:r w:rsidRPr="0030394E">
        <w:rPr>
          <w:highlight w:val="yellow"/>
          <w:lang w:val="fr-FR"/>
        </w:rPr>
        <w:t>les morceaux</w:t>
      </w:r>
      <w:commentRangeEnd w:id="104"/>
      <w:r w:rsidRPr="0030394E">
        <w:rPr>
          <w:rStyle w:val="Marquedecommentaire"/>
          <w:sz w:val="28"/>
          <w:szCs w:val="22"/>
          <w:lang w:val="fr-FR"/>
        </w:rPr>
        <w:commentReference w:id="104"/>
      </w:r>
      <w:r w:rsidRPr="0030394E">
        <w:rPr>
          <w:lang w:val="fr-FR"/>
        </w:rPr>
        <w:t xml:space="preserve"> qui l'ont approché depuis, </w:t>
      </w:r>
      <w:commentRangeStart w:id="105"/>
      <w:r w:rsidRPr="0030394E">
        <w:rPr>
          <w:highlight w:val="yellow"/>
          <w:lang w:val="fr-FR"/>
        </w:rPr>
        <w:t>fricotent</w:t>
      </w:r>
      <w:commentRangeEnd w:id="105"/>
      <w:r w:rsidRPr="0030394E">
        <w:rPr>
          <w:rStyle w:val="Marquedecommentaire"/>
          <w:sz w:val="28"/>
          <w:szCs w:val="22"/>
          <w:lang w:val="fr-FR"/>
        </w:rPr>
        <w:commentReference w:id="105"/>
      </w:r>
      <w:r w:rsidRPr="0030394E">
        <w:rPr>
          <w:lang w:val="fr-FR"/>
        </w:rPr>
        <w:t xml:space="preserve"> très à l'aise dans son ombre. La gamelle reste maigre évidemment, et malgré la ration de pain, mais que de ressources dans ce phalanstère !</w:t>
      </w:r>
    </w:p>
    <w:p w14:paraId="5C12CB7A" w14:textId="77777777" w:rsidR="00605DCB" w:rsidRPr="0030394E" w:rsidRDefault="00000000">
      <w:pPr>
        <w:jc w:val="both"/>
        <w:rPr>
          <w:lang w:val="fr-FR"/>
        </w:rPr>
      </w:pPr>
      <w:r w:rsidRPr="0030394E">
        <w:rPr>
          <w:lang w:val="fr-FR"/>
        </w:rPr>
        <w:t xml:space="preserve">Les premiers jours de réintégration sont un peu pénibles. On a du mal à se refaire à cette vie de fourmilière. On arrive d'un coin de campagne où on avait pris ses habitudes qu'il faut laisser au porte en entrant au Stalag. Les repas étaient servis à des heures fixes. On mangeait disposés </w:t>
      </w:r>
      <w:commentRangeStart w:id="106"/>
      <w:r w:rsidRPr="0030394E">
        <w:rPr>
          <w:highlight w:val="yellow"/>
          <w:lang w:val="fr-FR"/>
        </w:rPr>
        <w:t>sous la table</w:t>
      </w:r>
      <w:commentRangeEnd w:id="106"/>
      <w:r w:rsidRPr="0030394E">
        <w:rPr>
          <w:rStyle w:val="Marquedecommentaire"/>
          <w:sz w:val="28"/>
          <w:szCs w:val="22"/>
          <w:lang w:val="fr-FR"/>
        </w:rPr>
        <w:commentReference w:id="106"/>
      </w:r>
      <w:r w:rsidRPr="0030394E">
        <w:rPr>
          <w:lang w:val="fr-FR"/>
        </w:rPr>
        <w:t>. La paysanne lavait le linge. On travaillait toute la sainte journée. Le soir on pouvait discuter dans le calme avec les copains.</w:t>
      </w:r>
    </w:p>
    <w:p w14:paraId="5814E3A1" w14:textId="77777777" w:rsidR="00605DCB" w:rsidRPr="0030394E" w:rsidRDefault="00000000">
      <w:pPr>
        <w:jc w:val="both"/>
        <w:rPr>
          <w:lang w:val="fr-FR"/>
        </w:rPr>
      </w:pPr>
      <w:r w:rsidRPr="0030394E">
        <w:rPr>
          <w:lang w:val="fr-FR"/>
        </w:rPr>
        <w:t xml:space="preserve">Rien de tout ça ici. Ici c'est la Capitale et on se sent un peu « paysans ». Mais la mauvaise impression du début s'efface assez rapidement à mesure qu'on prend l'habitude du bourdonnement, du va et vient, des longues siestes, et qu'on saisit les multiples ficelles </w:t>
      </w:r>
      <w:commentRangeStart w:id="107"/>
      <w:r w:rsidRPr="0030394E">
        <w:rPr>
          <w:highlight w:val="green"/>
          <w:lang w:val="fr-FR"/>
        </w:rPr>
        <w:t>qui permettent s'échapper aux corvées</w:t>
      </w:r>
      <w:commentRangeEnd w:id="107"/>
      <w:r w:rsidRPr="0030394E">
        <w:rPr>
          <w:rStyle w:val="Marquedecommentaire"/>
          <w:sz w:val="28"/>
          <w:szCs w:val="22"/>
          <w:lang w:val="fr-FR"/>
        </w:rPr>
        <w:commentReference w:id="107"/>
      </w:r>
      <w:r w:rsidRPr="0030394E">
        <w:rPr>
          <w:lang w:val="fr-FR"/>
        </w:rPr>
        <w:t xml:space="preserve"> et se confectionner des repas présentables. Alors on oublie au diable le </w:t>
      </w:r>
      <w:commentRangeStart w:id="108"/>
      <w:r w:rsidRPr="0030394E">
        <w:rPr>
          <w:highlight w:val="cyan"/>
          <w:lang w:val="fr-FR"/>
        </w:rPr>
        <w:t>Gaouais</w:t>
      </w:r>
      <w:commentRangeEnd w:id="108"/>
      <w:r w:rsidRPr="0030394E">
        <w:rPr>
          <w:rStyle w:val="Marquedecommentaire"/>
          <w:sz w:val="28"/>
          <w:szCs w:val="22"/>
          <w:lang w:val="fr-FR"/>
        </w:rPr>
        <w:commentReference w:id="108"/>
      </w:r>
      <w:r w:rsidRPr="0030394E">
        <w:rPr>
          <w:lang w:val="fr-FR"/>
        </w:rPr>
        <w:t>, ses vaches, ses cochons, ses champs, son café au lait et sa polenta. Une bonne petite planque vous met à l'abri de la surprise toujours possible d'un retour en Kommando. Mais tout le monde ne peut pas trouver la planque sûre. Il en est qui se font soigner. Vingt jours après on les voit rappliquer, la mine réjouie :</w:t>
      </w:r>
    </w:p>
    <w:p w14:paraId="346D8F4D" w14:textId="77777777" w:rsidR="00605DCB" w:rsidRPr="0030394E" w:rsidRDefault="00000000">
      <w:pPr>
        <w:rPr>
          <w:lang w:val="fr-FR"/>
        </w:rPr>
      </w:pPr>
      <w:r w:rsidRPr="0030394E">
        <w:rPr>
          <w:lang w:val="fr-FR"/>
        </w:rPr>
        <w:t xml:space="preserve">— </w:t>
      </w:r>
      <w:commentRangeStart w:id="109"/>
      <w:r w:rsidRPr="0030394E">
        <w:rPr>
          <w:highlight w:val="yellow"/>
          <w:lang w:val="fr-FR"/>
        </w:rPr>
        <w:t>Frens</w:t>
      </w:r>
      <w:commentRangeEnd w:id="109"/>
      <w:r w:rsidRPr="0030394E">
        <w:rPr>
          <w:rStyle w:val="Marquedecommentaire"/>
          <w:sz w:val="28"/>
          <w:szCs w:val="22"/>
          <w:lang w:val="fr-FR"/>
        </w:rPr>
        <w:commentReference w:id="109"/>
      </w:r>
      <w:r w:rsidRPr="0030394E">
        <w:rPr>
          <w:lang w:val="fr-FR"/>
        </w:rPr>
        <w:t xml:space="preserve"> ! te revoilà, toi. Qu'est ce que tu as ?</w:t>
      </w:r>
    </w:p>
    <w:p w14:paraId="6A1F4174" w14:textId="77777777" w:rsidR="00605DCB" w:rsidRPr="0030394E" w:rsidRDefault="00000000">
      <w:pPr>
        <w:rPr>
          <w:lang w:val="fr-FR"/>
        </w:rPr>
      </w:pPr>
      <w:r w:rsidRPr="0030394E">
        <w:rPr>
          <w:lang w:val="fr-FR"/>
        </w:rPr>
        <w:lastRenderedPageBreak/>
        <w:t>— Je suis malade ! — J'en avais marre de leur boulot, tu comprends. »</w:t>
      </w:r>
    </w:p>
    <w:p w14:paraId="4C1F0018" w14:textId="77777777" w:rsidR="00605DCB" w:rsidRPr="0030394E" w:rsidRDefault="00000000">
      <w:pPr>
        <w:jc w:val="both"/>
        <w:rPr>
          <w:lang w:val="fr-FR"/>
        </w:rPr>
      </w:pPr>
      <w:r w:rsidRPr="0030394E">
        <w:rPr>
          <w:lang w:val="fr-FR"/>
        </w:rPr>
        <w:t>Ceux que le toubib ne veut pas reconnaître simulent une évasion, qui les reconduit automatiquement au Stalag.</w:t>
      </w:r>
    </w:p>
    <w:p w14:paraId="5C536359" w14:textId="77777777" w:rsidR="00605DCB" w:rsidRPr="0030394E" w:rsidRDefault="00000000">
      <w:pPr>
        <w:jc w:val="both"/>
        <w:rPr>
          <w:lang w:val="fr-FR"/>
        </w:rPr>
      </w:pPr>
      <w:r w:rsidRPr="0030394E">
        <w:rPr>
          <w:lang w:val="fr-FR"/>
        </w:rPr>
        <w:t>Au Stalag où on peut dormir tout son saoûl, trouver de quoi faire une bonne popote sur des réchauds faits de boîtes de conserves et qui « carburent » au papier, se procurer autant de tabac qu'on veut, changer les vieilles frusques (qu'on enverra dans un Kommando), jouer aux cartes, aller au théâtre, sortir en ville, faire un petit commerce rémunérateur.</w:t>
      </w:r>
    </w:p>
    <w:p w14:paraId="061723E1" w14:textId="77777777" w:rsidR="00605DCB" w:rsidRPr="0030394E" w:rsidRDefault="00000000">
      <w:pPr>
        <w:jc w:val="both"/>
        <w:rPr>
          <w:lang w:val="fr-FR"/>
        </w:rPr>
      </w:pPr>
      <w:r w:rsidRPr="0030394E">
        <w:rPr>
          <w:lang w:val="fr-FR"/>
        </w:rPr>
        <w:t xml:space="preserve">Et puis on peut tenter sa chance à la </w:t>
      </w:r>
      <w:commentRangeStart w:id="110"/>
      <w:r w:rsidRPr="0030394E">
        <w:rPr>
          <w:highlight w:val="yellow"/>
          <w:lang w:val="fr-FR"/>
        </w:rPr>
        <w:t>mute</w:t>
      </w:r>
      <w:commentRangeEnd w:id="110"/>
      <w:r w:rsidRPr="0030394E">
        <w:rPr>
          <w:rStyle w:val="Marquedecommentaire"/>
          <w:sz w:val="28"/>
          <w:szCs w:val="22"/>
          <w:lang w:val="fr-FR"/>
        </w:rPr>
        <w:commentReference w:id="110"/>
      </w:r>
      <w:r w:rsidRPr="0030394E">
        <w:rPr>
          <w:lang w:val="fr-FR"/>
        </w:rPr>
        <w:t>. Il n'est pas du tout indispensable d'être malade pour passer « D.U. » (1) Avec un peu d'opportunité et beaucoup de veine on peut faire partie d'un convoi de rapatriés.</w:t>
      </w:r>
    </w:p>
    <w:p w14:paraId="40C81A59" w14:textId="77777777" w:rsidR="00605DCB" w:rsidRPr="0030394E" w:rsidRDefault="00000000">
      <w:pPr>
        <w:jc w:val="both"/>
        <w:rPr>
          <w:lang w:val="fr-FR"/>
        </w:rPr>
      </w:pPr>
      <w:r w:rsidRPr="0030394E">
        <w:rPr>
          <w:lang w:val="fr-FR"/>
        </w:rPr>
        <w:t xml:space="preserve">Et combien d'autres occasions au Stalag d'où </w:t>
      </w:r>
      <w:commentRangeStart w:id="111"/>
      <w:r w:rsidRPr="0030394E">
        <w:rPr>
          <w:highlight w:val="green"/>
          <w:lang w:val="fr-FR"/>
        </w:rPr>
        <w:t>on envoie des étiquettes pour colis à un</w:t>
      </w:r>
      <w:commentRangeEnd w:id="111"/>
      <w:r w:rsidRPr="0030394E">
        <w:rPr>
          <w:rStyle w:val="Marquedecommentaire"/>
          <w:sz w:val="28"/>
          <w:szCs w:val="22"/>
          <w:lang w:val="fr-FR"/>
        </w:rPr>
        <w:commentReference w:id="111"/>
      </w:r>
      <w:r w:rsidRPr="0030394E">
        <w:rPr>
          <w:lang w:val="fr-FR"/>
        </w:rPr>
        <w:t>e infinité d'adresses</w:t>
      </w:r>
    </w:p>
    <w:p w14:paraId="57A7973B" w14:textId="77777777" w:rsidR="00605DCB" w:rsidRPr="0030394E" w:rsidRDefault="00000000">
      <w:pPr>
        <w:jc w:val="both"/>
        <w:rPr>
          <w:lang w:val="fr-FR"/>
        </w:rPr>
      </w:pPr>
      <w:r w:rsidRPr="0030394E">
        <w:rPr>
          <w:lang w:val="fr-FR"/>
        </w:rPr>
        <w:t>(1) (inapte + Départ Urgent) su qu'on ne peut se procurer en Kommando.</w:t>
      </w:r>
    </w:p>
    <w:p w14:paraId="53619689" w14:textId="77777777" w:rsidR="00605DCB" w:rsidRPr="0030394E" w:rsidRDefault="00000000">
      <w:pPr>
        <w:jc w:val="both"/>
        <w:rPr>
          <w:lang w:val="fr-FR"/>
        </w:rPr>
      </w:pPr>
      <w:r w:rsidRPr="0030394E">
        <w:rPr>
          <w:lang w:val="fr-FR"/>
        </w:rPr>
        <w:t>C'est au Stalag qu'on fouille les évadés malheureux et c'est au Stalag qu'on achète le cas échéant cartes, boussoles, imperméables, habits civils !</w:t>
      </w:r>
    </w:p>
    <w:p w14:paraId="61D8F962" w14:textId="77777777" w:rsidR="00605DCB" w:rsidRPr="0030394E" w:rsidRDefault="00000000">
      <w:pPr>
        <w:jc w:val="both"/>
        <w:rPr>
          <w:lang w:val="fr-FR"/>
        </w:rPr>
      </w:pPr>
      <w:r w:rsidRPr="0030394E">
        <w:rPr>
          <w:lang w:val="fr-FR"/>
        </w:rPr>
        <w:t xml:space="preserve">Les évadés sont devenus employés de bureaux, employés aux colis, au magasin, à la bibliothèque, policiers. Bref ils occupent toutes les planques, tous les </w:t>
      </w:r>
      <w:commentRangeStart w:id="112"/>
      <w:r w:rsidRPr="0030394E">
        <w:rPr>
          <w:highlight w:val="yellow"/>
          <w:lang w:val="fr-FR"/>
        </w:rPr>
        <w:t>postes</w:t>
      </w:r>
      <w:commentRangeEnd w:id="112"/>
      <w:r w:rsidRPr="0030394E">
        <w:rPr>
          <w:rStyle w:val="Marquedecommentaire"/>
          <w:sz w:val="28"/>
          <w:szCs w:val="22"/>
          <w:lang w:val="fr-FR"/>
        </w:rPr>
        <w:commentReference w:id="112"/>
      </w:r>
      <w:r w:rsidRPr="0030394E">
        <w:rPr>
          <w:lang w:val="fr-FR"/>
        </w:rPr>
        <w:t xml:space="preserve"> de direction et de contrôle qui échoient aux prisonniers.</w:t>
      </w:r>
    </w:p>
    <w:p w14:paraId="5BE408DB" w14:textId="77777777" w:rsidR="00605DCB" w:rsidRPr="0030394E" w:rsidRDefault="00000000">
      <w:pPr>
        <w:jc w:val="both"/>
        <w:rPr>
          <w:lang w:val="fr-FR"/>
        </w:rPr>
      </w:pPr>
      <w:r w:rsidRPr="0030394E">
        <w:rPr>
          <w:lang w:val="fr-FR"/>
        </w:rPr>
        <w:t xml:space="preserve">On attend le moment où un évadé se fera élire « homme de confiance » (1). L'adjoint à l'homme de confiance d'un </w:t>
      </w:r>
      <w:r w:rsidRPr="0030394E">
        <w:rPr>
          <w:lang w:val="fr-FR"/>
        </w:rPr>
        <w:lastRenderedPageBreak/>
        <w:t>Stalag est d'ailleurs revenu à ce Stalag avec le motif : « Préparatifs d'évasion ». Tout espoir n'est donc pas perdu.</w:t>
      </w:r>
    </w:p>
    <w:p w14:paraId="563494BF" w14:textId="77777777" w:rsidR="00605DCB" w:rsidRPr="0030394E" w:rsidRDefault="00000000">
      <w:pPr>
        <w:jc w:val="both"/>
        <w:rPr>
          <w:lang w:val="fr-FR"/>
        </w:rPr>
      </w:pPr>
      <w:r w:rsidRPr="0030394E">
        <w:rPr>
          <w:lang w:val="fr-FR"/>
        </w:rPr>
        <w:t>L'homme de confiance est un homme qui règle certaines questions en marge ou sous la tutelle des autorités allemandes, qui fait montre de beaucoup de dévouement mais qui, ne pouvant pas contenter tout le monde et son père et se laissant aller à se prendre pour quelqu'un, finit par perdre la confiance.</w:t>
      </w:r>
    </w:p>
    <w:p w14:paraId="3A3B3F66" w14:textId="77777777" w:rsidR="00605DCB" w:rsidRPr="0030394E" w:rsidRDefault="00000000">
      <w:pPr>
        <w:rPr>
          <w:lang w:val="fr-FR"/>
        </w:rPr>
      </w:pPr>
      <w:r w:rsidRPr="0030394E">
        <w:rPr>
          <w:lang w:val="fr-FR"/>
        </w:rPr>
        <w:t>— Le Stalag est un Paradis —</w:t>
      </w:r>
    </w:p>
    <w:p w14:paraId="0DFC07FF" w14:textId="77777777" w:rsidR="00605DCB" w:rsidRPr="0030394E" w:rsidRDefault="00000000">
      <w:pPr>
        <w:jc w:val="both"/>
        <w:rPr>
          <w:lang w:val="fr-FR"/>
        </w:rPr>
      </w:pPr>
      <w:commentRangeStart w:id="113"/>
      <w:r w:rsidRPr="0030394E">
        <w:rPr>
          <w:highlight w:val="cyan"/>
          <w:lang w:val="fr-FR"/>
        </w:rPr>
        <w:t>Berton</w:t>
      </w:r>
      <w:commentRangeEnd w:id="113"/>
      <w:r w:rsidRPr="0030394E">
        <w:rPr>
          <w:rStyle w:val="Marquedecommentaire"/>
          <w:sz w:val="28"/>
          <w:szCs w:val="22"/>
          <w:lang w:val="fr-FR"/>
        </w:rPr>
        <w:commentReference w:id="113"/>
      </w:r>
      <w:r w:rsidRPr="0030394E">
        <w:rPr>
          <w:lang w:val="fr-FR"/>
        </w:rPr>
        <w:t xml:space="preserve"> l'homme de confiance élu au mois de mai était (« un évadé ») — Marburg 5-12-41 —</w:t>
      </w:r>
    </w:p>
    <w:p w14:paraId="18CB703F" w14:textId="77777777" w:rsidR="00605DCB" w:rsidRPr="0030394E" w:rsidRDefault="00000000">
      <w:pPr>
        <w:rPr>
          <w:lang w:val="fr-FR"/>
        </w:rPr>
      </w:pPr>
      <w:r w:rsidRPr="0030394E">
        <w:rPr>
          <w:lang w:val="fr-FR"/>
        </w:rPr>
        <w:br w:type="page"/>
      </w:r>
    </w:p>
    <w:p w14:paraId="74CC06BF" w14:textId="03598516" w:rsidR="00605DCB" w:rsidRPr="00BE70E3" w:rsidRDefault="00000000" w:rsidP="00BE70E3">
      <w:pPr>
        <w:pStyle w:val="Titre2"/>
      </w:pPr>
      <w:r w:rsidRPr="0030394E">
        <w:lastRenderedPageBreak/>
        <w:t>« Petites Scènes de la vie de Captivité »</w:t>
      </w:r>
      <w:r w:rsidR="00BE70E3">
        <w:br/>
      </w:r>
      <w:r w:rsidRPr="00BE70E3">
        <w:t>« Les Gendarmes »</w:t>
      </w:r>
    </w:p>
    <w:p w14:paraId="522BCFFC" w14:textId="77777777" w:rsidR="00605DCB" w:rsidRPr="0030394E" w:rsidRDefault="00000000">
      <w:pPr>
        <w:jc w:val="both"/>
        <w:rPr>
          <w:lang w:val="fr-FR"/>
        </w:rPr>
      </w:pPr>
      <w:r w:rsidRPr="0030394E">
        <w:rPr>
          <w:lang w:val="fr-FR"/>
        </w:rPr>
        <w:t xml:space="preserve">Ils sont cinquante à soixante mille parqués dans les prés qui bordent la coquette station thermale de Bains-les-Bains où la guerre a passé. Il est infiniment malaisé de circuler dans cette fourmilière surpeuplée (Comment peut on savoir qu'une fourmilière est surpeuplée ?) détrempée par la pluie, et sur laquelle les tentes les plus hétéroclites naissent comme des boutons sur une peau atteinte d'urticaire. </w:t>
      </w:r>
      <w:commentRangeStart w:id="114"/>
      <w:r w:rsidRPr="0030394E">
        <w:rPr>
          <w:highlight w:val="yellow"/>
          <w:lang w:val="fr-FR"/>
        </w:rPr>
        <w:t>Les sauts, les gestes</w:t>
      </w:r>
      <w:commentRangeEnd w:id="114"/>
      <w:r w:rsidRPr="0030394E">
        <w:rPr>
          <w:rStyle w:val="Marquedecommentaire"/>
          <w:sz w:val="28"/>
          <w:szCs w:val="22"/>
          <w:lang w:val="fr-FR"/>
        </w:rPr>
        <w:commentReference w:id="114"/>
      </w:r>
      <w:r w:rsidRPr="0030394E">
        <w:rPr>
          <w:lang w:val="fr-FR"/>
        </w:rPr>
        <w:t xml:space="preserve"> des hommes qui s'interpellent, qui s'assoient, qui se lèvent, créent de loin un mouvement, un remous, une perspective de dessus de pot dans lequel bouillent des lentilles.</w:t>
      </w:r>
    </w:p>
    <w:p w14:paraId="75D6E776" w14:textId="77777777" w:rsidR="00605DCB" w:rsidRPr="0030394E" w:rsidRDefault="00000000">
      <w:pPr>
        <w:jc w:val="both"/>
        <w:rPr>
          <w:lang w:val="fr-FR"/>
        </w:rPr>
      </w:pPr>
      <w:r w:rsidRPr="0030394E">
        <w:rPr>
          <w:lang w:val="fr-FR"/>
        </w:rPr>
        <w:t>Cependant des nécessités impérieuses font se mouvoir de longues files qui méandrent dans la cohue jusqu'aux roulantes où elles s'étalent en flaques, ou jusqu'à la rivière sur les berges de laquelle elles s'alignent, s'accroupissent et libèrent des pantalons des paires de rondeurs blanches qui se mettent aussitôt à éjecter, filer, suinter ou baver dans un concert de pétarades et de gargouilles.</w:t>
      </w:r>
    </w:p>
    <w:p w14:paraId="507A8FCE" w14:textId="77777777" w:rsidR="00605DCB" w:rsidRPr="0030394E" w:rsidRDefault="00000000">
      <w:pPr>
        <w:jc w:val="both"/>
        <w:rPr>
          <w:lang w:val="fr-FR"/>
        </w:rPr>
      </w:pPr>
      <w:r w:rsidRPr="0030394E">
        <w:rPr>
          <w:lang w:val="fr-FR"/>
        </w:rPr>
        <w:t>D'autres files se meuvent en sens inverse dans les failles de la foule. Elles sont composées des fourmis qui rapportent des matériaux et de la pitance.</w:t>
      </w:r>
    </w:p>
    <w:p w14:paraId="08EBA815" w14:textId="77777777" w:rsidR="00605DCB" w:rsidRPr="0030394E" w:rsidRDefault="00000000">
      <w:pPr>
        <w:jc w:val="both"/>
        <w:rPr>
          <w:lang w:val="fr-FR"/>
        </w:rPr>
      </w:pPr>
      <w:r w:rsidRPr="0030394E">
        <w:rPr>
          <w:lang w:val="fr-FR"/>
        </w:rPr>
        <w:t xml:space="preserve">Cette pitance n'est pas destinée à être mise en réserve pour que les cigales viennent en emprunter à la bise. Un quart de lentilles par homme pour la journée et une boule </w:t>
      </w:r>
      <w:r w:rsidRPr="0030394E">
        <w:rPr>
          <w:lang w:val="fr-FR"/>
        </w:rPr>
        <w:lastRenderedPageBreak/>
        <w:t xml:space="preserve">de pain à sept à huit pour deux ou trois jours ne souffrent pour de thésaurisation. Et on peut dire que </w:t>
      </w:r>
      <w:commentRangeStart w:id="115"/>
      <w:r w:rsidRPr="0030394E">
        <w:rPr>
          <w:highlight w:val="green"/>
          <w:lang w:val="fr-FR"/>
        </w:rPr>
        <w:t>les estomacs sont sur les dents</w:t>
      </w:r>
      <w:commentRangeEnd w:id="115"/>
      <w:r w:rsidRPr="0030394E">
        <w:rPr>
          <w:rStyle w:val="Marquedecommentaire"/>
          <w:sz w:val="28"/>
          <w:szCs w:val="22"/>
          <w:lang w:val="fr-FR"/>
        </w:rPr>
        <w:commentReference w:id="115"/>
      </w:r>
      <w:r w:rsidRPr="0030394E">
        <w:rPr>
          <w:lang w:val="fr-FR"/>
        </w:rPr>
        <w:t xml:space="preserve">, et que </w:t>
      </w:r>
      <w:commentRangeStart w:id="116"/>
      <w:r w:rsidRPr="0030394E">
        <w:rPr>
          <w:highlight w:val="yellow"/>
          <w:lang w:val="fr-FR"/>
        </w:rPr>
        <w:t>les cents passes</w:t>
      </w:r>
      <w:commentRangeEnd w:id="116"/>
      <w:r w:rsidRPr="0030394E">
        <w:rPr>
          <w:rStyle w:val="Marquedecommentaire"/>
          <w:sz w:val="28"/>
          <w:szCs w:val="22"/>
          <w:lang w:val="fr-FR"/>
        </w:rPr>
        <w:commentReference w:id="116"/>
      </w:r>
      <w:r w:rsidRPr="0030394E">
        <w:rPr>
          <w:lang w:val="fr-FR"/>
        </w:rPr>
        <w:t xml:space="preserve"> consument une grande partie de ce qui leur est destiné. Chaque homme </w:t>
      </w:r>
      <w:commentRangeStart w:id="117"/>
      <w:r w:rsidRPr="0030394E">
        <w:rPr>
          <w:highlight w:val="yellow"/>
          <w:lang w:val="fr-FR"/>
        </w:rPr>
        <w:t>s'éffent</w:t>
      </w:r>
      <w:commentRangeEnd w:id="117"/>
      <w:r w:rsidRPr="0030394E">
        <w:rPr>
          <w:rStyle w:val="Marquedecommentaire"/>
          <w:sz w:val="28"/>
          <w:szCs w:val="22"/>
          <w:lang w:val="fr-FR"/>
        </w:rPr>
        <w:commentReference w:id="117"/>
      </w:r>
      <w:r w:rsidRPr="0030394E">
        <w:rPr>
          <w:lang w:val="fr-FR"/>
        </w:rPr>
        <w:t xml:space="preserve"> à préserver sa part.</w:t>
      </w:r>
    </w:p>
    <w:p w14:paraId="539BE3BA" w14:textId="77777777" w:rsidR="00605DCB" w:rsidRPr="0030394E" w:rsidRDefault="00000000">
      <w:pPr>
        <w:rPr>
          <w:lang w:val="fr-FR"/>
        </w:rPr>
      </w:pPr>
      <w:r w:rsidRPr="0030394E">
        <w:rPr>
          <w:lang w:val="fr-FR"/>
        </w:rPr>
        <w:t>— Orage sur un groupe, avalanche d'imprécations, de vociférations, d'injures, d'insinuations. Le pain du groupe a disparu mystérieusement. Sept à huit pains entiers. Ça n'est pas rien.</w:t>
      </w:r>
    </w:p>
    <w:p w14:paraId="1E7C35F5" w14:textId="77777777" w:rsidR="00605DCB" w:rsidRPr="0030394E" w:rsidRDefault="00000000">
      <w:pPr>
        <w:jc w:val="both"/>
        <w:rPr>
          <w:lang w:val="fr-FR"/>
        </w:rPr>
      </w:pPr>
      <w:r w:rsidRPr="0030394E">
        <w:rPr>
          <w:lang w:val="fr-FR"/>
        </w:rPr>
        <w:t>Les limiers se mettent en chasse, enjambent des hommes allongés, contournent les tentes qui menacent de crouler, marchent sur des pieds qui se plaignent, grognent et rouspètent, bousculent une gamelle, soulèvent subrepticement quelques coins de tentes...</w:t>
      </w:r>
    </w:p>
    <w:p w14:paraId="1E2EB440" w14:textId="77777777" w:rsidR="00605DCB" w:rsidRPr="0030394E" w:rsidRDefault="00000000">
      <w:pPr>
        <w:jc w:val="both"/>
        <w:rPr>
          <w:lang w:val="fr-FR"/>
        </w:rPr>
      </w:pPr>
      <w:r w:rsidRPr="0030394E">
        <w:rPr>
          <w:lang w:val="fr-FR"/>
        </w:rPr>
        <w:t>A l'abri d'une de ces tentes cinq ou six pains sont suspendus à un fil de fer. Des pains qui ne sont pas mangés ; des pains appétissants et faibles, sans défense chez cet ogre aux milliers de bouches affamées, n'ont pas été dévorés ! Pourquoi sont-ils là ? D'où viennent-ils ? Quelle puissance les protège ?</w:t>
      </w:r>
    </w:p>
    <w:p w14:paraId="00C5B03A" w14:textId="77777777" w:rsidR="00605DCB" w:rsidRPr="0030394E" w:rsidRDefault="00000000">
      <w:pPr>
        <w:rPr>
          <w:lang w:val="fr-FR"/>
        </w:rPr>
      </w:pPr>
      <w:r w:rsidRPr="0030394E">
        <w:rPr>
          <w:lang w:val="fr-FR"/>
        </w:rPr>
        <w:t>— Une exclamation de surprise ! une autre d'indignation : « Quels sont les salauds qui habitent cette tente et qui ont des boules de pain en rab' pendant que les autres crèvent de faim ? » Les cinq ou six salauds rappliquent pour défendre leur trésor.</w:t>
      </w:r>
    </w:p>
    <w:p w14:paraId="3B0664A8" w14:textId="77777777" w:rsidR="00605DCB" w:rsidRPr="0030394E" w:rsidRDefault="00000000">
      <w:pPr>
        <w:rPr>
          <w:lang w:val="fr-FR"/>
        </w:rPr>
      </w:pPr>
      <w:r w:rsidRPr="0030394E">
        <w:rPr>
          <w:lang w:val="fr-FR"/>
        </w:rPr>
        <w:t xml:space="preserve">— </w:t>
      </w:r>
      <w:commentRangeStart w:id="118"/>
      <w:r w:rsidRPr="0030394E">
        <w:rPr>
          <w:highlight w:val="yellow"/>
          <w:lang w:val="fr-FR"/>
        </w:rPr>
        <w:t>Forces</w:t>
      </w:r>
      <w:commentRangeEnd w:id="118"/>
      <w:r w:rsidRPr="0030394E">
        <w:rPr>
          <w:rStyle w:val="Marquedecommentaire"/>
          <w:sz w:val="28"/>
          <w:szCs w:val="22"/>
          <w:lang w:val="fr-FR"/>
        </w:rPr>
        <w:commentReference w:id="118"/>
      </w:r>
      <w:r w:rsidRPr="0030394E">
        <w:rPr>
          <w:lang w:val="fr-FR"/>
        </w:rPr>
        <w:t xml:space="preserve"> gendarmes assermentés de la République française !</w:t>
      </w:r>
    </w:p>
    <w:p w14:paraId="7F5054B9" w14:textId="77777777" w:rsidR="00605DCB" w:rsidRPr="0030394E" w:rsidRDefault="00000000">
      <w:pPr>
        <w:rPr>
          <w:lang w:val="fr-FR"/>
        </w:rPr>
      </w:pPr>
      <w:r w:rsidRPr="0030394E">
        <w:rPr>
          <w:lang w:val="fr-FR"/>
        </w:rPr>
        <w:t xml:space="preserve">— </w:t>
      </w:r>
      <w:commentRangeStart w:id="119"/>
      <w:r w:rsidRPr="0030394E">
        <w:rPr>
          <w:highlight w:val="cyan"/>
          <w:lang w:val="fr-FR"/>
        </w:rPr>
        <w:t>Bains-les-Bains</w:t>
      </w:r>
      <w:commentRangeEnd w:id="119"/>
      <w:r w:rsidRPr="0030394E">
        <w:rPr>
          <w:rStyle w:val="Marquedecommentaire"/>
          <w:sz w:val="28"/>
          <w:szCs w:val="22"/>
          <w:lang w:val="fr-FR"/>
        </w:rPr>
        <w:commentReference w:id="119"/>
      </w:r>
      <w:r w:rsidRPr="0030394E">
        <w:rPr>
          <w:lang w:val="fr-FR"/>
        </w:rPr>
        <w:t xml:space="preserve"> — juin 40</w:t>
      </w:r>
    </w:p>
    <w:p w14:paraId="47CF44C1" w14:textId="77777777" w:rsidR="00605DCB" w:rsidRPr="0030394E" w:rsidRDefault="00000000" w:rsidP="00BE70E3">
      <w:pPr>
        <w:pStyle w:val="Titre2"/>
      </w:pPr>
      <w:r w:rsidRPr="0030394E">
        <w:lastRenderedPageBreak/>
        <w:t>« Miaou »</w:t>
      </w:r>
    </w:p>
    <w:p w14:paraId="758D6A37" w14:textId="77777777" w:rsidR="00605DCB" w:rsidRPr="0030394E" w:rsidRDefault="00000000">
      <w:pPr>
        <w:rPr>
          <w:lang w:val="fr-FR"/>
        </w:rPr>
      </w:pPr>
      <w:r w:rsidRPr="0030394E">
        <w:rPr>
          <w:lang w:val="fr-FR"/>
        </w:rPr>
        <w:t>— Hep ! tu l'as vu ?</w:t>
      </w:r>
    </w:p>
    <w:p w14:paraId="4D30B278" w14:textId="77777777" w:rsidR="00605DCB" w:rsidRPr="0030394E" w:rsidRDefault="00000000">
      <w:pPr>
        <w:rPr>
          <w:lang w:val="fr-FR"/>
        </w:rPr>
      </w:pPr>
      <w:r w:rsidRPr="0030394E">
        <w:rPr>
          <w:lang w:val="fr-FR"/>
        </w:rPr>
        <w:t>— Quoi ? Quoi ? Où ?</w:t>
      </w:r>
    </w:p>
    <w:p w14:paraId="603B9469" w14:textId="77777777" w:rsidR="00605DCB" w:rsidRPr="0030394E" w:rsidRDefault="00000000">
      <w:pPr>
        <w:rPr>
          <w:lang w:val="fr-FR"/>
        </w:rPr>
      </w:pPr>
      <w:r w:rsidRPr="0030394E">
        <w:rPr>
          <w:lang w:val="fr-FR"/>
        </w:rPr>
        <w:t>— Là ! Regarde... sur le tonneau !...</w:t>
      </w:r>
    </w:p>
    <w:p w14:paraId="68B972C8" w14:textId="77777777" w:rsidR="00605DCB" w:rsidRPr="0030394E" w:rsidRDefault="00000000">
      <w:pPr>
        <w:rPr>
          <w:lang w:val="fr-FR"/>
        </w:rPr>
      </w:pPr>
      <w:r w:rsidRPr="0030394E">
        <w:rPr>
          <w:lang w:val="fr-FR"/>
        </w:rPr>
        <w:t>— Hé ! Hé ! Ma foi, je ne dis pas non !</w:t>
      </w:r>
    </w:p>
    <w:p w14:paraId="2D755F6A" w14:textId="77777777" w:rsidR="00605DCB" w:rsidRPr="0030394E" w:rsidRDefault="00000000">
      <w:pPr>
        <w:rPr>
          <w:lang w:val="fr-FR"/>
        </w:rPr>
      </w:pPr>
      <w:r w:rsidRPr="0030394E">
        <w:rPr>
          <w:lang w:val="fr-FR"/>
        </w:rPr>
        <w:t>— On le choppe ?</w:t>
      </w:r>
    </w:p>
    <w:p w14:paraId="0ADA298C" w14:textId="77777777" w:rsidR="00605DCB" w:rsidRPr="0030394E" w:rsidRDefault="00000000">
      <w:pPr>
        <w:rPr>
          <w:lang w:val="fr-FR"/>
        </w:rPr>
      </w:pPr>
      <w:r w:rsidRPr="0030394E">
        <w:rPr>
          <w:lang w:val="fr-FR"/>
        </w:rPr>
        <w:t>— Heu... Allons-y !</w:t>
      </w:r>
    </w:p>
    <w:p w14:paraId="6E7890A3" w14:textId="77777777" w:rsidR="00605DCB" w:rsidRPr="0030394E" w:rsidRDefault="00000000">
      <w:pPr>
        <w:rPr>
          <w:lang w:val="fr-FR"/>
        </w:rPr>
      </w:pPr>
      <w:r w:rsidRPr="0030394E">
        <w:rPr>
          <w:lang w:val="fr-FR"/>
        </w:rPr>
        <w:t xml:space="preserve">— </w:t>
      </w:r>
      <w:commentRangeStart w:id="120"/>
      <w:r w:rsidRPr="0030394E">
        <w:rPr>
          <w:highlight w:val="yellow"/>
          <w:lang w:val="fr-FR"/>
        </w:rPr>
        <w:t>Merte</w:t>
      </w:r>
      <w:commentRangeEnd w:id="120"/>
      <w:r w:rsidRPr="0030394E">
        <w:rPr>
          <w:rStyle w:val="Marquedecommentaire"/>
          <w:sz w:val="28"/>
          <w:szCs w:val="22"/>
          <w:lang w:val="fr-FR"/>
        </w:rPr>
        <w:commentReference w:id="120"/>
      </w:r>
      <w:r w:rsidRPr="0030394E">
        <w:rPr>
          <w:lang w:val="fr-FR"/>
        </w:rPr>
        <w:t xml:space="preserve"> ! je crois qu'il a pigé. Le voilà qui se débine.</w:t>
      </w:r>
    </w:p>
    <w:p w14:paraId="2251A092" w14:textId="77777777" w:rsidR="00605DCB" w:rsidRPr="0030394E" w:rsidRDefault="00000000">
      <w:pPr>
        <w:rPr>
          <w:lang w:val="fr-FR"/>
        </w:rPr>
      </w:pPr>
      <w:r w:rsidRPr="0030394E">
        <w:rPr>
          <w:lang w:val="fr-FR"/>
        </w:rPr>
        <w:t>— Il faudra tâcher de le revoir. Moi une fois, j'en ai mangé dans le civil. Pour rigoler. Il n'était pas mauvais mais il était trop vieux...</w:t>
      </w:r>
    </w:p>
    <w:p w14:paraId="3089D57C" w14:textId="77777777" w:rsidR="00605DCB" w:rsidRPr="0030394E" w:rsidRDefault="00000000">
      <w:pPr>
        <w:rPr>
          <w:lang w:val="fr-FR"/>
        </w:rPr>
      </w:pPr>
      <w:r w:rsidRPr="0030394E">
        <w:rPr>
          <w:lang w:val="fr-FR"/>
        </w:rPr>
        <w:t>— Bien préparé !... D'ailleurs, dans les restaurants...</w:t>
      </w:r>
    </w:p>
    <w:p w14:paraId="32CFC4B9" w14:textId="77777777" w:rsidR="00605DCB" w:rsidRPr="0030394E" w:rsidRDefault="00000000">
      <w:pPr>
        <w:jc w:val="both"/>
        <w:rPr>
          <w:lang w:val="fr-FR"/>
        </w:rPr>
      </w:pPr>
      <w:r w:rsidRPr="0030394E">
        <w:rPr>
          <w:lang w:val="fr-FR"/>
        </w:rPr>
        <w:t>Le lendemain nos deux compères recevaient des mains d'une bonne dame un grand panier de victuailles. Le matou l'avait échappé belle ! Mais sans doute se fit il prendre ailleurs...</w:t>
      </w:r>
    </w:p>
    <w:p w14:paraId="67BABC67" w14:textId="77777777" w:rsidR="00605DCB" w:rsidRPr="0030394E" w:rsidRDefault="00000000">
      <w:pPr>
        <w:spacing w:before="120"/>
        <w:jc w:val="right"/>
        <w:rPr>
          <w:lang w:val="fr-FR"/>
        </w:rPr>
      </w:pPr>
      <w:r w:rsidRPr="0030394E">
        <w:rPr>
          <w:i/>
          <w:sz w:val="26"/>
          <w:lang w:val="fr-FR"/>
        </w:rPr>
        <w:t xml:space="preserve">— Épinal — </w:t>
      </w:r>
      <w:commentRangeStart w:id="121"/>
      <w:r w:rsidRPr="0030394E">
        <w:rPr>
          <w:i/>
          <w:sz w:val="26"/>
          <w:highlight w:val="green"/>
          <w:lang w:val="fr-FR"/>
        </w:rPr>
        <w:t>juillet-août 40</w:t>
      </w:r>
      <w:commentRangeEnd w:id="121"/>
      <w:r w:rsidRPr="0030394E">
        <w:rPr>
          <w:rStyle w:val="Marquedecommentaire"/>
          <w:sz w:val="28"/>
          <w:szCs w:val="22"/>
          <w:lang w:val="fr-FR"/>
        </w:rPr>
        <w:commentReference w:id="121"/>
      </w:r>
    </w:p>
    <w:p w14:paraId="01DABB66" w14:textId="77777777" w:rsidR="00605DCB" w:rsidRPr="0030394E" w:rsidRDefault="00000000" w:rsidP="00BE70E3">
      <w:pPr>
        <w:pStyle w:val="Titre2"/>
      </w:pPr>
      <w:r w:rsidRPr="0030394E">
        <w:lastRenderedPageBreak/>
        <w:t>« Démangeaisons »</w:t>
      </w:r>
    </w:p>
    <w:p w14:paraId="3F53F4D2" w14:textId="77777777" w:rsidR="00605DCB" w:rsidRPr="0030394E" w:rsidRDefault="00000000">
      <w:pPr>
        <w:jc w:val="both"/>
        <w:rPr>
          <w:lang w:val="fr-FR"/>
        </w:rPr>
      </w:pPr>
      <w:r w:rsidRPr="0030394E">
        <w:rPr>
          <w:lang w:val="fr-FR"/>
        </w:rPr>
        <w:t>André se gratte. — Tu en as attrapé ?</w:t>
      </w:r>
    </w:p>
    <w:p w14:paraId="12E4020C" w14:textId="77777777" w:rsidR="00605DCB" w:rsidRPr="0030394E" w:rsidRDefault="00000000">
      <w:pPr>
        <w:rPr>
          <w:lang w:val="fr-FR"/>
        </w:rPr>
      </w:pPr>
      <w:r w:rsidRPr="0030394E">
        <w:rPr>
          <w:lang w:val="fr-FR"/>
        </w:rPr>
        <w:t>— Oh ! non ! c'est le sang...</w:t>
      </w:r>
    </w:p>
    <w:p w14:paraId="502F441A" w14:textId="77777777" w:rsidR="00605DCB" w:rsidRPr="0030394E" w:rsidRDefault="00000000">
      <w:pPr>
        <w:rPr>
          <w:lang w:val="fr-FR"/>
        </w:rPr>
      </w:pPr>
      <w:r w:rsidRPr="0030394E">
        <w:rPr>
          <w:lang w:val="fr-FR"/>
        </w:rPr>
        <w:t>— Ah !</w:t>
      </w:r>
    </w:p>
    <w:p w14:paraId="405466B2" w14:textId="77777777" w:rsidR="00605DCB" w:rsidRPr="0030394E" w:rsidRDefault="00000000">
      <w:pPr>
        <w:jc w:val="both"/>
        <w:rPr>
          <w:lang w:val="fr-FR"/>
        </w:rPr>
      </w:pPr>
      <w:r w:rsidRPr="0030394E">
        <w:rPr>
          <w:lang w:val="fr-FR"/>
        </w:rPr>
        <w:t>Deux jours après André, torse nu, prospecte les coutures de sa chemise.</w:t>
      </w:r>
    </w:p>
    <w:p w14:paraId="00F49EEC" w14:textId="77777777" w:rsidR="00605DCB" w:rsidRPr="0030394E" w:rsidRDefault="00000000">
      <w:pPr>
        <w:rPr>
          <w:lang w:val="fr-FR"/>
        </w:rPr>
      </w:pPr>
      <w:r w:rsidRPr="0030394E">
        <w:rPr>
          <w:lang w:val="fr-FR"/>
        </w:rPr>
        <w:t>— Et alors ? Les boutons de chaleur ?</w:t>
      </w:r>
    </w:p>
    <w:p w14:paraId="49AD174C" w14:textId="77777777" w:rsidR="00BE70E3" w:rsidRDefault="00000000" w:rsidP="00BE70E3">
      <w:pPr>
        <w:rPr>
          <w:lang w:val="fr-FR"/>
        </w:rPr>
      </w:pPr>
      <w:r w:rsidRPr="0030394E">
        <w:rPr>
          <w:lang w:val="fr-FR"/>
        </w:rPr>
        <w:t>— Vingt-sept !</w:t>
      </w:r>
    </w:p>
    <w:p w14:paraId="58FAE1F6" w14:textId="32CEFC2D" w:rsidR="00605DCB" w:rsidRPr="0030394E" w:rsidRDefault="00000000" w:rsidP="00BE70E3">
      <w:pPr>
        <w:pStyle w:val="Titre2"/>
        <w:pageBreakBefore w:val="0"/>
      </w:pPr>
      <w:r w:rsidRPr="0030394E">
        <w:t>« Les jeux sont faits ! »</w:t>
      </w:r>
    </w:p>
    <w:p w14:paraId="2BBB81C5" w14:textId="77777777" w:rsidR="00605DCB" w:rsidRDefault="00000000">
      <w:pPr>
        <w:spacing w:before="120"/>
        <w:jc w:val="right"/>
      </w:pPr>
      <w:r>
        <w:rPr>
          <w:i/>
          <w:sz w:val="26"/>
        </w:rPr>
        <w:t>Épinal — juillet-août 40</w:t>
      </w:r>
    </w:p>
    <w:p w14:paraId="536E2F84" w14:textId="77777777" w:rsidR="00605DCB" w:rsidRPr="0030394E" w:rsidRDefault="00000000">
      <w:pPr>
        <w:jc w:val="both"/>
        <w:rPr>
          <w:lang w:val="fr-FR"/>
        </w:rPr>
      </w:pPr>
      <w:r w:rsidRPr="0030394E">
        <w:rPr>
          <w:lang w:val="fr-FR"/>
        </w:rPr>
        <w:t xml:space="preserve">La foire bat son plein. Les prisonniers </w:t>
      </w:r>
      <w:commentRangeStart w:id="122"/>
      <w:r w:rsidRPr="0030394E">
        <w:rPr>
          <w:highlight w:val="yellow"/>
          <w:lang w:val="fr-FR"/>
        </w:rPr>
        <w:t>se visitaient</w:t>
      </w:r>
      <w:commentRangeEnd w:id="122"/>
      <w:r w:rsidRPr="0030394E">
        <w:rPr>
          <w:rStyle w:val="Marquedecommentaire"/>
          <w:sz w:val="28"/>
          <w:szCs w:val="22"/>
          <w:lang w:val="fr-FR"/>
        </w:rPr>
        <w:commentReference w:id="122"/>
      </w:r>
      <w:r w:rsidRPr="0030394E">
        <w:rPr>
          <w:lang w:val="fr-FR"/>
        </w:rPr>
        <w:t xml:space="preserve">, vont d'une table à l'autre se délestant d'une monnaie dont ils ne savent que faire. Les tenanciers des jeux s'égosillent, </w:t>
      </w:r>
      <w:commentRangeStart w:id="123"/>
      <w:r w:rsidRPr="0030394E">
        <w:rPr>
          <w:highlight w:val="yellow"/>
          <w:lang w:val="fr-FR"/>
        </w:rPr>
        <w:t>s'époumonent</w:t>
      </w:r>
      <w:commentRangeEnd w:id="123"/>
      <w:r w:rsidRPr="0030394E">
        <w:rPr>
          <w:rStyle w:val="Marquedecommentaire"/>
          <w:sz w:val="28"/>
          <w:szCs w:val="22"/>
          <w:lang w:val="fr-FR"/>
        </w:rPr>
        <w:commentReference w:id="123"/>
      </w:r>
      <w:r w:rsidRPr="0030394E">
        <w:rPr>
          <w:lang w:val="fr-FR"/>
        </w:rPr>
        <w:t>, s'enrouent. Les « barons » vont renflouer une table désertée.</w:t>
      </w:r>
    </w:p>
    <w:p w14:paraId="4521C9B2" w14:textId="77777777" w:rsidR="00605DCB" w:rsidRPr="0030394E" w:rsidRDefault="00000000">
      <w:pPr>
        <w:jc w:val="both"/>
        <w:rPr>
          <w:lang w:val="fr-FR"/>
        </w:rPr>
      </w:pPr>
      <w:r w:rsidRPr="0030394E">
        <w:rPr>
          <w:lang w:val="fr-FR"/>
        </w:rPr>
        <w:t xml:space="preserve">Des joueurs les suivent, la table disparaît dans une grappe d'hommes. Les « barons » s'éclipsent en comptant tout haut de fabuleux bénéfices. On n'entend plus que la voix du </w:t>
      </w:r>
      <w:commentRangeStart w:id="124"/>
      <w:r w:rsidRPr="0030394E">
        <w:rPr>
          <w:highlight w:val="yellow"/>
          <w:lang w:val="fr-FR"/>
        </w:rPr>
        <w:t>taulier</w:t>
      </w:r>
      <w:commentRangeEnd w:id="124"/>
      <w:r w:rsidRPr="0030394E">
        <w:rPr>
          <w:rStyle w:val="Marquedecommentaire"/>
          <w:sz w:val="28"/>
          <w:szCs w:val="22"/>
          <w:lang w:val="fr-FR"/>
        </w:rPr>
        <w:commentReference w:id="124"/>
      </w:r>
      <w:r w:rsidRPr="0030394E">
        <w:rPr>
          <w:lang w:val="fr-FR"/>
        </w:rPr>
        <w:t xml:space="preserve"> : Misez ! Faites vos jeux !</w:t>
      </w:r>
    </w:p>
    <w:p w14:paraId="3C439D56" w14:textId="77777777" w:rsidR="00605DCB" w:rsidRPr="0030394E" w:rsidRDefault="00000000">
      <w:pPr>
        <w:jc w:val="both"/>
        <w:rPr>
          <w:lang w:val="fr-FR"/>
        </w:rPr>
      </w:pPr>
      <w:r w:rsidRPr="0030394E">
        <w:rPr>
          <w:lang w:val="fr-FR"/>
        </w:rPr>
        <w:t>Misez faites vos jeux ! Je rembourse cinq fois la mise au numéro gagnant. Allons, messieurs misez ! faites vos jeux ! » Et le bruit du nickel sur le bois. Une roulette est installée sous une affiche d'interdiction des jeux d'argent. Une sentinelle y sacrifie un billet de un mark.</w:t>
      </w:r>
    </w:p>
    <w:p w14:paraId="08F7C6C2" w14:textId="77777777" w:rsidR="00605DCB" w:rsidRPr="0030394E" w:rsidRDefault="00000000">
      <w:pPr>
        <w:jc w:val="both"/>
        <w:rPr>
          <w:lang w:val="fr-FR"/>
        </w:rPr>
      </w:pPr>
      <w:r w:rsidRPr="0030394E">
        <w:rPr>
          <w:lang w:val="fr-FR"/>
        </w:rPr>
        <w:lastRenderedPageBreak/>
        <w:t>Remous soudain ; bousculades. Quelqu'un a crié « vingt-deux ! » Les groupes se dispersent, les hommes s'éparpillent, les tauliers s'éclipsent subrepticement.</w:t>
      </w:r>
    </w:p>
    <w:p w14:paraId="2490C424" w14:textId="77777777" w:rsidR="00605DCB" w:rsidRPr="0030394E" w:rsidRDefault="00000000">
      <w:pPr>
        <w:jc w:val="both"/>
        <w:rPr>
          <w:lang w:val="fr-FR"/>
        </w:rPr>
      </w:pPr>
      <w:commentRangeStart w:id="125"/>
      <w:r w:rsidRPr="0030394E">
        <w:rPr>
          <w:highlight w:val="green"/>
          <w:lang w:val="fr-FR"/>
        </w:rPr>
        <w:t>« »</w:t>
      </w:r>
      <w:commentRangeEnd w:id="125"/>
      <w:r w:rsidRPr="0030394E">
        <w:rPr>
          <w:rStyle w:val="Marquedecommentaire"/>
          <w:sz w:val="28"/>
          <w:szCs w:val="22"/>
          <w:lang w:val="fr-FR"/>
        </w:rPr>
        <w:commentReference w:id="125"/>
      </w:r>
    </w:p>
    <w:p w14:paraId="60C14D60" w14:textId="77777777" w:rsidR="00605DCB" w:rsidRPr="0030394E" w:rsidRDefault="00000000">
      <w:pPr>
        <w:jc w:val="both"/>
        <w:rPr>
          <w:lang w:val="fr-FR"/>
        </w:rPr>
      </w:pPr>
      <w:r w:rsidRPr="0030394E">
        <w:rPr>
          <w:lang w:val="fr-FR"/>
        </w:rPr>
        <w:t>Quelques uns cependant n'ont pas échappé au coup d'œil investigateur du Commandant du camp qui a motivé cette panique. Il les conduit au poste sous l'œil amusé des clients qui ont perdu pas mal de pièces de vingt sous.</w:t>
      </w:r>
    </w:p>
    <w:p w14:paraId="72C253D5" w14:textId="77777777" w:rsidR="00605DCB" w:rsidRPr="0030394E" w:rsidRDefault="00000000">
      <w:pPr>
        <w:jc w:val="both"/>
        <w:rPr>
          <w:lang w:val="fr-FR"/>
        </w:rPr>
      </w:pPr>
      <w:r w:rsidRPr="0030394E">
        <w:rPr>
          <w:lang w:val="fr-FR"/>
        </w:rPr>
        <w:t>Et ces clients à leur tour de crier rondement sur le passage des malheureux tauliers :</w:t>
      </w:r>
    </w:p>
    <w:p w14:paraId="24170B2A" w14:textId="77777777" w:rsidR="00605DCB" w:rsidRPr="0030394E" w:rsidRDefault="00000000">
      <w:pPr>
        <w:rPr>
          <w:lang w:val="fr-FR"/>
        </w:rPr>
      </w:pPr>
      <w:r w:rsidRPr="0030394E">
        <w:rPr>
          <w:lang w:val="fr-FR"/>
        </w:rPr>
        <w:t>— « Les tauliers sont « faits » ? Rien ne va plus ! »</w:t>
      </w:r>
    </w:p>
    <w:p w14:paraId="23141C9B" w14:textId="77777777" w:rsidR="00605DCB" w:rsidRPr="0030394E" w:rsidRDefault="00000000">
      <w:pPr>
        <w:spacing w:before="120"/>
        <w:jc w:val="right"/>
        <w:rPr>
          <w:lang w:val="fr-FR"/>
        </w:rPr>
      </w:pPr>
      <w:r w:rsidRPr="0030394E">
        <w:rPr>
          <w:i/>
          <w:sz w:val="26"/>
          <w:lang w:val="fr-FR"/>
        </w:rPr>
        <w:t>— Épinal — juillet-août 40</w:t>
      </w:r>
    </w:p>
    <w:p w14:paraId="559A31AF" w14:textId="77777777" w:rsidR="00605DCB" w:rsidRPr="0030394E" w:rsidRDefault="00000000" w:rsidP="00BE70E3">
      <w:pPr>
        <w:pStyle w:val="Titre2"/>
      </w:pPr>
      <w:r w:rsidRPr="0030394E">
        <w:lastRenderedPageBreak/>
        <w:t>« Les Sauvages »</w:t>
      </w:r>
    </w:p>
    <w:p w14:paraId="1770FC70" w14:textId="77777777" w:rsidR="00605DCB" w:rsidRPr="0030394E" w:rsidRDefault="00000000">
      <w:pPr>
        <w:jc w:val="both"/>
        <w:rPr>
          <w:lang w:val="fr-FR"/>
        </w:rPr>
      </w:pPr>
      <w:r w:rsidRPr="0030394E">
        <w:rPr>
          <w:lang w:val="fr-FR"/>
        </w:rPr>
        <w:t>Grande affluence aux alentours de la porte d'entrée du camp. La sentinelle a beaucoup de mal à empêcher l'envahissement de la zone interdite. Pour contenir le flot envahisseur il doit pousser quelques Raus (RR a ouss !) effrayants et distribuer quelques coups de crosse. C'est l'heure à laquelle les civils pouvaient venir voir des prisonniers et leur apporter des paquets. Les heureux bénéficiaires serrent leur trésor sous leurs bras, se faufilent dans la foule de ceux qui ne savent au juste pourquoi ils sont là puisqu'ils n'attendent ni rien, ni personne.</w:t>
      </w:r>
    </w:p>
    <w:p w14:paraId="649123CF" w14:textId="77777777" w:rsidR="00605DCB" w:rsidRPr="0030394E" w:rsidRDefault="00000000">
      <w:pPr>
        <w:jc w:val="both"/>
        <w:rPr>
          <w:lang w:val="fr-FR"/>
        </w:rPr>
      </w:pPr>
      <w:r w:rsidRPr="0030394E">
        <w:rPr>
          <w:lang w:val="fr-FR"/>
        </w:rPr>
        <w:t>Mais qui sait ? Des fois il vient des donneurs bénévoles. Et si on est là, ma foi, on peut des fois en profiter. Voici justement une fillette qui ne trouve pas le destinataire d'un panier de provisions. L'heure passe. Il va falloir qu'elle s'en aille. Mais, les provisions ? Elle fait un signe à la foule des curieux prêts à toute éventualité. Elle n'a pas eu besoin de répéter deux fois le signe, la brave petite. Cinq, dix, vingt énergumènes enjambent le barrage, se précipitent ce fond de train, assaillent littéralement la fillette, la bousculent, l'houspillent, vont l'écraser. Le panier lui est arraché des mains et la lutte est chaude pour la possession du contenu. La sentinelle intervient ; les énergumènes rentrent dans le rang sans un merci, sans un regard pour la fillette qui n'a pas réalisé ce qui lui est arrivé et qui pleure.</w:t>
      </w:r>
    </w:p>
    <w:p w14:paraId="2F17B536" w14:textId="77777777" w:rsidR="00605DCB" w:rsidRPr="0030394E" w:rsidRDefault="00000000">
      <w:pPr>
        <w:jc w:val="both"/>
        <w:rPr>
          <w:lang w:val="fr-FR"/>
        </w:rPr>
      </w:pPr>
      <w:r w:rsidRPr="0030394E">
        <w:rPr>
          <w:lang w:val="fr-FR"/>
        </w:rPr>
        <w:lastRenderedPageBreak/>
        <w:t>Pauvre petite ! Brave petite !</w:t>
      </w:r>
    </w:p>
    <w:p w14:paraId="3B8F9981" w14:textId="77777777" w:rsidR="00605DCB" w:rsidRPr="0030394E" w:rsidRDefault="00000000">
      <w:pPr>
        <w:jc w:val="both"/>
        <w:rPr>
          <w:lang w:val="fr-FR"/>
        </w:rPr>
      </w:pPr>
      <w:r w:rsidRPr="0030394E">
        <w:rPr>
          <w:lang w:val="fr-FR"/>
        </w:rPr>
        <w:t>J'ai envie de me battre.</w:t>
      </w:r>
    </w:p>
    <w:p w14:paraId="0F00CF3F" w14:textId="77777777" w:rsidR="00605DCB" w:rsidRPr="0030394E" w:rsidRDefault="00000000">
      <w:pPr>
        <w:jc w:val="both"/>
        <w:rPr>
          <w:lang w:val="fr-FR"/>
        </w:rPr>
      </w:pPr>
      <w:r w:rsidRPr="0030394E">
        <w:rPr>
          <w:lang w:val="fr-FR"/>
        </w:rPr>
        <w:t>Puis j'ai envie de pleurer.</w:t>
      </w:r>
    </w:p>
    <w:p w14:paraId="2D1B4E26" w14:textId="77777777" w:rsidR="00605DCB" w:rsidRDefault="00000000">
      <w:pPr>
        <w:spacing w:before="120"/>
        <w:jc w:val="right"/>
      </w:pPr>
      <w:r>
        <w:rPr>
          <w:i/>
          <w:sz w:val="26"/>
        </w:rPr>
        <w:t xml:space="preserve">— Épinal — </w:t>
      </w:r>
      <w:commentRangeStart w:id="126"/>
      <w:r>
        <w:rPr>
          <w:i/>
          <w:sz w:val="26"/>
          <w:highlight w:val="cyan"/>
        </w:rPr>
        <w:t>juillet 1940</w:t>
      </w:r>
      <w:commentRangeEnd w:id="126"/>
      <w:r>
        <w:rPr>
          <w:rStyle w:val="Marquedecommentaire"/>
          <w:sz w:val="28"/>
          <w:szCs w:val="22"/>
        </w:rPr>
        <w:commentReference w:id="126"/>
      </w:r>
    </w:p>
    <w:p w14:paraId="0B91CC5E" w14:textId="77777777" w:rsidR="00605DCB" w:rsidRDefault="00000000" w:rsidP="00BE70E3">
      <w:pPr>
        <w:pStyle w:val="Titre2"/>
        <w:pageBreakBefore w:val="0"/>
      </w:pPr>
      <w:r>
        <w:t>« Tel que ! »</w:t>
      </w:r>
    </w:p>
    <w:p w14:paraId="7359ED57" w14:textId="77777777" w:rsidR="00605DCB" w:rsidRPr="0030394E" w:rsidRDefault="00000000">
      <w:pPr>
        <w:jc w:val="both"/>
        <w:rPr>
          <w:lang w:val="fr-FR"/>
        </w:rPr>
      </w:pPr>
      <w:r w:rsidRPr="0030394E">
        <w:rPr>
          <w:lang w:val="fr-FR"/>
        </w:rPr>
        <w:t xml:space="preserve">Un Soudanais dit à un métropolitain : « </w:t>
      </w:r>
      <w:commentRangeStart w:id="127"/>
      <w:r w:rsidRPr="0030394E">
        <w:rPr>
          <w:highlight w:val="green"/>
          <w:lang w:val="fr-FR"/>
        </w:rPr>
        <w:t xml:space="preserve">Moi y'en avons compris maintenant ! Moi </w:t>
      </w:r>
      <w:commentRangeEnd w:id="127"/>
      <w:r w:rsidRPr="0030394E">
        <w:rPr>
          <w:rStyle w:val="Marquedecommentaire"/>
          <w:sz w:val="28"/>
          <w:szCs w:val="22"/>
          <w:lang w:val="fr-FR"/>
        </w:rPr>
        <w:commentReference w:id="127"/>
      </w:r>
      <w:r w:rsidRPr="0030394E">
        <w:rPr>
          <w:lang w:val="fr-FR"/>
        </w:rPr>
        <w:t>y'en a devenir anarchiste ! »</w:t>
      </w:r>
    </w:p>
    <w:p w14:paraId="5BF30F7A" w14:textId="77777777" w:rsidR="00605DCB" w:rsidRPr="0030394E" w:rsidRDefault="00000000">
      <w:pPr>
        <w:spacing w:before="120"/>
        <w:jc w:val="right"/>
        <w:rPr>
          <w:lang w:val="fr-FR"/>
        </w:rPr>
      </w:pPr>
      <w:r w:rsidRPr="0030394E">
        <w:rPr>
          <w:i/>
          <w:sz w:val="26"/>
          <w:lang w:val="fr-FR"/>
        </w:rPr>
        <w:t>— Épinal —</w:t>
      </w:r>
    </w:p>
    <w:p w14:paraId="16A59251" w14:textId="77777777" w:rsidR="00605DCB" w:rsidRPr="0030394E" w:rsidRDefault="00000000" w:rsidP="00BE70E3">
      <w:pPr>
        <w:pStyle w:val="Titre2"/>
      </w:pPr>
      <w:r w:rsidRPr="0030394E">
        <w:lastRenderedPageBreak/>
        <w:t>« Parfums »</w:t>
      </w:r>
    </w:p>
    <w:p w14:paraId="68EADC7B" w14:textId="77777777" w:rsidR="00605DCB" w:rsidRDefault="00000000">
      <w:pPr>
        <w:jc w:val="both"/>
      </w:pPr>
      <w:r w:rsidRPr="0030394E">
        <w:rPr>
          <w:lang w:val="fr-FR"/>
        </w:rPr>
        <w:t xml:space="preserve">Quarante dans le wagon qui les conduit en Allemagne, « En Allemagne, bel et bien ! » Un inextricable fouillis de jambes, de corps assis, allongés, recroquevillés pêle-mêle, dans tous les sens. </w:t>
      </w:r>
      <w:r>
        <w:t>Trois ou quatre curieux me guettent par le portillon.</w:t>
      </w:r>
    </w:p>
    <w:p w14:paraId="15193739" w14:textId="77777777" w:rsidR="00605DCB" w:rsidRPr="0030394E" w:rsidRDefault="00000000">
      <w:pPr>
        <w:jc w:val="both"/>
        <w:rPr>
          <w:lang w:val="fr-FR"/>
        </w:rPr>
      </w:pPr>
      <w:r w:rsidRPr="0030394E">
        <w:rPr>
          <w:lang w:val="fr-FR"/>
        </w:rPr>
        <w:t xml:space="preserve">Plusieurs hommes tenaillés par les coliques tiennent leur ventre à deux mains, n'ont plus la force de se plaindre. Ils sont enfermés depuis une vingtaine d'heures. Dans la nuit, déjà trois ou quatre ont succombé à la force centrifuge qui leur tordait les boyaux, se sont libérés dans un linge, une chemise, dans leurs pantalons qu'ils ont ensuite passés par le portillon. Une odeur </w:t>
      </w:r>
      <w:commentRangeStart w:id="128"/>
      <w:r w:rsidRPr="0030394E">
        <w:rPr>
          <w:highlight w:val="magenta"/>
          <w:lang w:val="fr-FR"/>
        </w:rPr>
        <w:t>[illisible]</w:t>
      </w:r>
      <w:commentRangeEnd w:id="128"/>
      <w:r w:rsidRPr="0030394E">
        <w:rPr>
          <w:rStyle w:val="Marquedecommentaire"/>
          <w:sz w:val="28"/>
          <w:szCs w:val="22"/>
          <w:lang w:val="fr-FR"/>
        </w:rPr>
        <w:commentReference w:id="128"/>
      </w:r>
      <w:r w:rsidRPr="0030394E">
        <w:rPr>
          <w:lang w:val="fr-FR"/>
        </w:rPr>
        <w:t xml:space="preserve"> écœurante règne dans le wagon.</w:t>
      </w:r>
    </w:p>
    <w:p w14:paraId="036845B3" w14:textId="77777777" w:rsidR="00605DCB" w:rsidRPr="0030394E" w:rsidRDefault="00000000">
      <w:pPr>
        <w:jc w:val="both"/>
        <w:rPr>
          <w:lang w:val="fr-FR"/>
        </w:rPr>
      </w:pPr>
      <w:r w:rsidRPr="0030394E">
        <w:rPr>
          <w:lang w:val="fr-FR"/>
        </w:rPr>
        <w:t>... Dans ce coin particulièrement. — Pourtant personne n'a encore baissé ses culottes ici. Mais l'homme assis dans le coin ne se lève jamais, ne bouge pas. Son visage est tout pâle et il a un pauvre regard martyr qui se fait encore plus triste et inquiet lorsque quelqu'un rappelle que « ça pue drôlement »</w:t>
      </w:r>
    </w:p>
    <w:p w14:paraId="52469C26" w14:textId="77777777" w:rsidR="00605DCB" w:rsidRPr="0030394E" w:rsidRDefault="00000000">
      <w:pPr>
        <w:jc w:val="both"/>
        <w:rPr>
          <w:lang w:val="fr-FR"/>
        </w:rPr>
      </w:pPr>
      <w:r w:rsidRPr="0030394E">
        <w:rPr>
          <w:lang w:val="fr-FR"/>
        </w:rPr>
        <w:t>« Pauvre type - Il doit avoir tout lâché dans ses frocs ! »</w:t>
      </w:r>
    </w:p>
    <w:p w14:paraId="79E13984" w14:textId="77777777" w:rsidR="00605DCB" w:rsidRPr="0030394E" w:rsidRDefault="00000000">
      <w:pPr>
        <w:rPr>
          <w:lang w:val="fr-FR"/>
        </w:rPr>
      </w:pPr>
      <w:r w:rsidRPr="0030394E">
        <w:rPr>
          <w:lang w:val="fr-FR"/>
        </w:rPr>
        <w:t>— Ah ! que j'avais mal aux dents !</w:t>
      </w:r>
    </w:p>
    <w:p w14:paraId="50686361" w14:textId="77777777" w:rsidR="00605DCB" w:rsidRDefault="00000000">
      <w:pPr>
        <w:jc w:val="both"/>
      </w:pPr>
      <w:r>
        <w:t xml:space="preserve">(Voyage Épinal - </w:t>
      </w:r>
      <w:commentRangeStart w:id="129"/>
      <w:r>
        <w:rPr>
          <w:highlight w:val="cyan"/>
        </w:rPr>
        <w:t>Kaisersteinbrücke</w:t>
      </w:r>
      <w:commentRangeEnd w:id="129"/>
      <w:r>
        <w:rPr>
          <w:rStyle w:val="Marquedecommentaire"/>
          <w:sz w:val="28"/>
          <w:szCs w:val="22"/>
        </w:rPr>
        <w:commentReference w:id="129"/>
      </w:r>
      <w:r>
        <w:t>)</w:t>
      </w:r>
    </w:p>
    <w:p w14:paraId="4FB965C4" w14:textId="77777777" w:rsidR="00605DCB" w:rsidRDefault="00000000" w:rsidP="00BE70E3">
      <w:pPr>
        <w:pStyle w:val="Titre2"/>
      </w:pPr>
      <w:r>
        <w:lastRenderedPageBreak/>
        <w:t>« Gueuletons »</w:t>
      </w:r>
    </w:p>
    <w:p w14:paraId="1681EEC4" w14:textId="77777777" w:rsidR="00605DCB" w:rsidRPr="0030394E" w:rsidRDefault="00000000">
      <w:pPr>
        <w:jc w:val="both"/>
        <w:rPr>
          <w:lang w:val="fr-FR"/>
        </w:rPr>
      </w:pPr>
      <w:r w:rsidRPr="0030394E">
        <w:rPr>
          <w:lang w:val="fr-FR"/>
        </w:rPr>
        <w:t xml:space="preserve">Après avoir englouti la maigre gamelle du Stalag, qui laisse l'estomac suspendu à l'œsophage, </w:t>
      </w:r>
      <w:commentRangeStart w:id="130"/>
      <w:r w:rsidRPr="0030394E">
        <w:rPr>
          <w:highlight w:val="yellow"/>
          <w:lang w:val="fr-FR"/>
        </w:rPr>
        <w:t>le quel</w:t>
      </w:r>
      <w:commentRangeEnd w:id="130"/>
      <w:r w:rsidRPr="0030394E">
        <w:rPr>
          <w:rStyle w:val="Marquedecommentaire"/>
          <w:sz w:val="28"/>
          <w:szCs w:val="22"/>
          <w:lang w:val="fr-FR"/>
        </w:rPr>
        <w:commentReference w:id="130"/>
      </w:r>
      <w:r w:rsidRPr="0030394E">
        <w:rPr>
          <w:lang w:val="fr-FR"/>
        </w:rPr>
        <w:t xml:space="preserve"> œsophage implore la bouche qui mastique du vide, les prisonniers parlent de plantureux repas.</w:t>
      </w:r>
    </w:p>
    <w:p w14:paraId="11B19186" w14:textId="77777777" w:rsidR="00605DCB" w:rsidRPr="0030394E" w:rsidRDefault="00000000">
      <w:pPr>
        <w:rPr>
          <w:lang w:val="fr-FR"/>
        </w:rPr>
      </w:pPr>
      <w:r w:rsidRPr="0030394E">
        <w:rPr>
          <w:lang w:val="fr-FR"/>
        </w:rPr>
        <w:t>— « Quand nous serons devant un bon poulet... »</w:t>
      </w:r>
    </w:p>
    <w:p w14:paraId="64287D9F" w14:textId="77777777" w:rsidR="00605DCB" w:rsidRPr="0030394E" w:rsidRDefault="00000000">
      <w:pPr>
        <w:rPr>
          <w:lang w:val="fr-FR"/>
        </w:rPr>
      </w:pPr>
      <w:r w:rsidRPr="0030394E">
        <w:rPr>
          <w:lang w:val="fr-FR"/>
        </w:rPr>
        <w:t>— « Parle-moi plutôt d'un bon cassoulet, avec du canard parmi les haricots... ou quelques bouts de saucisse à la rigueur... »</w:t>
      </w:r>
    </w:p>
    <w:p w14:paraId="00682298" w14:textId="77777777" w:rsidR="00605DCB" w:rsidRPr="0030394E" w:rsidRDefault="00000000">
      <w:pPr>
        <w:rPr>
          <w:lang w:val="fr-FR"/>
        </w:rPr>
      </w:pPr>
      <w:r w:rsidRPr="0030394E">
        <w:rPr>
          <w:lang w:val="fr-FR"/>
        </w:rPr>
        <w:t xml:space="preserve">— « Que dirais-tu d'un </w:t>
      </w:r>
      <w:commentRangeStart w:id="131"/>
      <w:r w:rsidRPr="0030394E">
        <w:rPr>
          <w:highlight w:val="yellow"/>
          <w:lang w:val="fr-FR"/>
        </w:rPr>
        <w:t>beafteack</w:t>
      </w:r>
      <w:commentRangeEnd w:id="131"/>
      <w:r w:rsidRPr="0030394E">
        <w:rPr>
          <w:rStyle w:val="Marquedecommentaire"/>
          <w:sz w:val="28"/>
          <w:szCs w:val="22"/>
          <w:lang w:val="fr-FR"/>
        </w:rPr>
        <w:commentReference w:id="131"/>
      </w:r>
      <w:r w:rsidRPr="0030394E">
        <w:rPr>
          <w:lang w:val="fr-FR"/>
        </w:rPr>
        <w:t>-pommes frites ? »</w:t>
      </w:r>
    </w:p>
    <w:p w14:paraId="3603CEED" w14:textId="77777777" w:rsidR="00605DCB" w:rsidRPr="0030394E" w:rsidRDefault="00000000">
      <w:pPr>
        <w:rPr>
          <w:lang w:val="fr-FR"/>
        </w:rPr>
      </w:pPr>
      <w:r w:rsidRPr="0030394E">
        <w:rPr>
          <w:lang w:val="fr-FR"/>
        </w:rPr>
        <w:t>— « Et de deux œufs sur le plat avec un bout de jambon large comme la main ? »</w:t>
      </w:r>
    </w:p>
    <w:p w14:paraId="4B262C4C" w14:textId="77777777" w:rsidR="00605DCB" w:rsidRPr="0030394E" w:rsidRDefault="00000000">
      <w:pPr>
        <w:rPr>
          <w:lang w:val="fr-FR"/>
        </w:rPr>
      </w:pPr>
      <w:r w:rsidRPr="0030394E">
        <w:rPr>
          <w:lang w:val="fr-FR"/>
        </w:rPr>
        <w:t>— « Moi je préfère la langouste à l'américaine ! »</w:t>
      </w:r>
    </w:p>
    <w:p w14:paraId="127E2B71" w14:textId="77777777" w:rsidR="00605DCB" w:rsidRDefault="00000000">
      <w:r>
        <w:t>— « Oui-là ! alors ! »</w:t>
      </w:r>
    </w:p>
    <w:p w14:paraId="0D553AA3" w14:textId="77777777" w:rsidR="00605DCB" w:rsidRPr="0030394E" w:rsidRDefault="00000000">
      <w:pPr>
        <w:rPr>
          <w:lang w:val="fr-FR"/>
        </w:rPr>
      </w:pPr>
      <w:r w:rsidRPr="0030394E">
        <w:rPr>
          <w:lang w:val="fr-FR"/>
        </w:rPr>
        <w:t xml:space="preserve">— « Hé ! dis-donc, quand nous irons aux « </w:t>
      </w:r>
      <w:commentRangeStart w:id="132"/>
      <w:r w:rsidRPr="0030394E">
        <w:rPr>
          <w:highlight w:val="cyan"/>
          <w:lang w:val="fr-FR"/>
        </w:rPr>
        <w:t>roussillous</w:t>
      </w:r>
      <w:commentRangeEnd w:id="132"/>
      <w:r w:rsidRPr="0030394E">
        <w:rPr>
          <w:rStyle w:val="Marquedecommentaire"/>
          <w:sz w:val="28"/>
          <w:szCs w:val="22"/>
          <w:lang w:val="fr-FR"/>
        </w:rPr>
        <w:commentReference w:id="132"/>
      </w:r>
      <w:r w:rsidRPr="0030394E">
        <w:rPr>
          <w:lang w:val="fr-FR"/>
        </w:rPr>
        <w:t xml:space="preserve"> » ! Qu'on en fera frire dans la poêle, avec du jambon ! »</w:t>
      </w:r>
    </w:p>
    <w:p w14:paraId="19B7359E" w14:textId="77777777" w:rsidR="00605DCB" w:rsidRDefault="00000000">
      <w:pPr>
        <w:jc w:val="both"/>
      </w:pPr>
      <w:r w:rsidRPr="0030394E">
        <w:rPr>
          <w:lang w:val="fr-FR"/>
        </w:rPr>
        <w:t xml:space="preserve">Jean, tu retournes le jambon, comme ça ! (Il fait le signe de saisir le jambon entre les pouces et index des deux mains, de retirer vivement ses mains en les secouant un peu comme s'il s'était brûlé, puis lèche les doigts que vont humecter du jus de jambon.) </w:t>
      </w:r>
      <w:r>
        <w:t>Hum ! miloù Dieus ! »</w:t>
      </w:r>
    </w:p>
    <w:p w14:paraId="24909CEE" w14:textId="77777777" w:rsidR="00605DCB" w:rsidRPr="0030394E" w:rsidRDefault="00000000">
      <w:pPr>
        <w:jc w:val="both"/>
        <w:rPr>
          <w:lang w:val="fr-FR"/>
        </w:rPr>
      </w:pPr>
      <w:r w:rsidRPr="0030394E">
        <w:rPr>
          <w:lang w:val="fr-FR"/>
        </w:rPr>
        <w:t xml:space="preserve">« Et le pain ne </w:t>
      </w:r>
      <w:commentRangeStart w:id="133"/>
      <w:r w:rsidRPr="0030394E">
        <w:rPr>
          <w:highlight w:val="yellow"/>
          <w:lang w:val="fr-FR"/>
        </w:rPr>
        <w:t>vient</w:t>
      </w:r>
      <w:commentRangeEnd w:id="133"/>
      <w:r w:rsidRPr="0030394E">
        <w:rPr>
          <w:rStyle w:val="Marquedecommentaire"/>
          <w:sz w:val="28"/>
          <w:szCs w:val="22"/>
          <w:lang w:val="fr-FR"/>
        </w:rPr>
        <w:commentReference w:id="133"/>
      </w:r>
      <w:r w:rsidRPr="0030394E">
        <w:rPr>
          <w:lang w:val="fr-FR"/>
        </w:rPr>
        <w:t xml:space="preserve"> pas même aux fenêtres »</w:t>
      </w:r>
    </w:p>
    <w:p w14:paraId="5AE12895" w14:textId="77777777" w:rsidR="00605DCB" w:rsidRPr="0030394E" w:rsidRDefault="00000000">
      <w:pPr>
        <w:spacing w:before="120"/>
        <w:jc w:val="right"/>
        <w:rPr>
          <w:lang w:val="fr-FR"/>
        </w:rPr>
      </w:pPr>
      <w:commentRangeStart w:id="134"/>
      <w:r w:rsidRPr="0030394E">
        <w:rPr>
          <w:i/>
          <w:sz w:val="26"/>
          <w:highlight w:val="cyan"/>
          <w:lang w:val="fr-FR"/>
        </w:rPr>
        <w:t>Kaiserstenbrück</w:t>
      </w:r>
      <w:commentRangeEnd w:id="134"/>
      <w:r w:rsidRPr="0030394E">
        <w:rPr>
          <w:rStyle w:val="Marquedecommentaire"/>
          <w:i/>
          <w:sz w:val="26"/>
          <w:szCs w:val="22"/>
          <w:lang w:val="fr-FR"/>
        </w:rPr>
        <w:commentReference w:id="134"/>
      </w:r>
      <w:r w:rsidRPr="0030394E">
        <w:rPr>
          <w:i/>
          <w:sz w:val="26"/>
          <w:lang w:val="fr-FR"/>
        </w:rPr>
        <w:t xml:space="preserve"> - Août 40</w:t>
      </w:r>
    </w:p>
    <w:p w14:paraId="0ADEB8F8" w14:textId="77777777" w:rsidR="00605DCB" w:rsidRPr="0030394E" w:rsidRDefault="00000000" w:rsidP="00BE70E3">
      <w:pPr>
        <w:pStyle w:val="Titre2"/>
      </w:pPr>
      <w:r w:rsidRPr="0030394E">
        <w:lastRenderedPageBreak/>
        <w:t>« Chiffres »</w:t>
      </w:r>
    </w:p>
    <w:p w14:paraId="1D6AB798" w14:textId="77777777" w:rsidR="00605DCB" w:rsidRPr="0030394E" w:rsidRDefault="00000000">
      <w:pPr>
        <w:rPr>
          <w:lang w:val="fr-FR"/>
        </w:rPr>
      </w:pPr>
      <w:r w:rsidRPr="0030394E">
        <w:rPr>
          <w:lang w:val="fr-FR"/>
        </w:rPr>
        <w:t>— Combien la gamelle de tambouille ?</w:t>
      </w:r>
    </w:p>
    <w:p w14:paraId="22121039" w14:textId="77777777" w:rsidR="00605DCB" w:rsidRPr="0030394E" w:rsidRDefault="00000000">
      <w:pPr>
        <w:rPr>
          <w:lang w:val="fr-FR"/>
        </w:rPr>
      </w:pPr>
      <w:r w:rsidRPr="0030394E">
        <w:rPr>
          <w:lang w:val="fr-FR"/>
        </w:rPr>
        <w:t>— Cinquante balles !</w:t>
      </w:r>
    </w:p>
    <w:p w14:paraId="2A05118E" w14:textId="77777777" w:rsidR="00605DCB" w:rsidRPr="0030394E" w:rsidRDefault="00000000">
      <w:pPr>
        <w:rPr>
          <w:lang w:val="fr-FR"/>
        </w:rPr>
      </w:pPr>
      <w:r w:rsidRPr="0030394E">
        <w:rPr>
          <w:lang w:val="fr-FR"/>
        </w:rPr>
        <w:t>— Ces cuistots, quand même, quels enculés ! »</w:t>
      </w:r>
    </w:p>
    <w:p w14:paraId="1F7F4CEE" w14:textId="77777777" w:rsidR="00605DCB" w:rsidRPr="0030394E" w:rsidRDefault="00000000">
      <w:pPr>
        <w:jc w:val="both"/>
        <w:rPr>
          <w:lang w:val="fr-FR"/>
        </w:rPr>
      </w:pPr>
      <w:r w:rsidRPr="0030394E">
        <w:rPr>
          <w:lang w:val="fr-FR"/>
        </w:rPr>
        <w:t>On leur achète tout de même la gamelle qui appartient à la collectivité.</w:t>
      </w:r>
    </w:p>
    <w:p w14:paraId="71B6FFDA" w14:textId="77777777" w:rsidR="00605DCB" w:rsidRPr="0030394E" w:rsidRDefault="00000000">
      <w:pPr>
        <w:rPr>
          <w:lang w:val="fr-FR"/>
        </w:rPr>
      </w:pPr>
      <w:r w:rsidRPr="0030394E">
        <w:rPr>
          <w:lang w:val="fr-FR"/>
        </w:rPr>
        <w:t>— Et le morceau de pain ?</w:t>
      </w:r>
    </w:p>
    <w:p w14:paraId="148253A5" w14:textId="77777777" w:rsidR="00605DCB" w:rsidRPr="0030394E" w:rsidRDefault="00000000">
      <w:pPr>
        <w:rPr>
          <w:lang w:val="fr-FR"/>
        </w:rPr>
      </w:pPr>
      <w:r w:rsidRPr="0030394E">
        <w:rPr>
          <w:lang w:val="fr-FR"/>
        </w:rPr>
        <w:t>— Cinquante, cent, cent cinquante francs. La boule monte à cinq cents et mille balles. Le paquet de tabac à cent cinquante et deux cents !</w:t>
      </w:r>
    </w:p>
    <w:p w14:paraId="66CFA7BF" w14:textId="77777777" w:rsidR="00605DCB" w:rsidRPr="0030394E" w:rsidRDefault="00000000">
      <w:pPr>
        <w:jc w:val="both"/>
        <w:rPr>
          <w:lang w:val="fr-FR"/>
        </w:rPr>
      </w:pPr>
      <w:r w:rsidRPr="0030394E">
        <w:rPr>
          <w:lang w:val="fr-FR"/>
        </w:rPr>
        <w:t xml:space="preserve">La demande ne souffre pas de </w:t>
      </w:r>
      <w:commentRangeStart w:id="135"/>
      <w:r w:rsidRPr="0030394E">
        <w:rPr>
          <w:highlight w:val="yellow"/>
          <w:lang w:val="fr-FR"/>
        </w:rPr>
        <w:t>fureur</w:t>
      </w:r>
      <w:commentRangeEnd w:id="135"/>
      <w:r w:rsidRPr="0030394E">
        <w:rPr>
          <w:rStyle w:val="Marquedecommentaire"/>
          <w:sz w:val="28"/>
          <w:szCs w:val="22"/>
          <w:lang w:val="fr-FR"/>
        </w:rPr>
        <w:commentReference w:id="135"/>
      </w:r>
      <w:r w:rsidRPr="0030394E">
        <w:rPr>
          <w:lang w:val="fr-FR"/>
        </w:rPr>
        <w:t xml:space="preserve"> et l'offre ne connaît pas de bornes. La fringale de </w:t>
      </w:r>
      <w:commentRangeStart w:id="136"/>
      <w:r w:rsidRPr="0030394E">
        <w:rPr>
          <w:highlight w:val="yellow"/>
          <w:lang w:val="fr-FR"/>
        </w:rPr>
        <w:t>la possession l'argent</w:t>
      </w:r>
      <w:commentRangeEnd w:id="136"/>
      <w:r w:rsidRPr="0030394E">
        <w:rPr>
          <w:rStyle w:val="Marquedecommentaire"/>
          <w:sz w:val="28"/>
          <w:szCs w:val="22"/>
          <w:lang w:val="fr-FR"/>
        </w:rPr>
        <w:commentReference w:id="136"/>
      </w:r>
      <w:r w:rsidRPr="0030394E">
        <w:rPr>
          <w:lang w:val="fr-FR"/>
        </w:rPr>
        <w:t xml:space="preserve"> exploite celle des estomacs.</w:t>
      </w:r>
    </w:p>
    <w:p w14:paraId="47633D2D" w14:textId="77777777" w:rsidR="00605DCB" w:rsidRPr="0030394E" w:rsidRDefault="00000000">
      <w:pPr>
        <w:jc w:val="both"/>
        <w:rPr>
          <w:lang w:val="fr-FR"/>
        </w:rPr>
      </w:pPr>
      <w:r w:rsidRPr="0030394E">
        <w:rPr>
          <w:lang w:val="fr-FR"/>
        </w:rPr>
        <w:t>Ces juifs quand même !</w:t>
      </w:r>
    </w:p>
    <w:p w14:paraId="452ECBAD" w14:textId="77777777" w:rsidR="00605DCB" w:rsidRPr="0030394E" w:rsidRDefault="00000000">
      <w:pPr>
        <w:spacing w:before="120"/>
        <w:jc w:val="right"/>
        <w:rPr>
          <w:lang w:val="fr-FR"/>
        </w:rPr>
      </w:pPr>
      <w:r w:rsidRPr="0030394E">
        <w:rPr>
          <w:i/>
          <w:sz w:val="26"/>
          <w:lang w:val="fr-FR"/>
        </w:rPr>
        <w:t>Kaiserstenbrück août 40</w:t>
      </w:r>
    </w:p>
    <w:p w14:paraId="2F488E01" w14:textId="77777777" w:rsidR="00605DCB" w:rsidRPr="0030394E" w:rsidRDefault="00000000" w:rsidP="00BE70E3">
      <w:pPr>
        <w:pStyle w:val="Titre2"/>
      </w:pPr>
      <w:r w:rsidRPr="0030394E">
        <w:lastRenderedPageBreak/>
        <w:t>« Leçon ! »</w:t>
      </w:r>
    </w:p>
    <w:p w14:paraId="0D7C9442" w14:textId="77777777" w:rsidR="00605DCB" w:rsidRPr="0030394E" w:rsidRDefault="00000000">
      <w:pPr>
        <w:jc w:val="both"/>
        <w:rPr>
          <w:lang w:val="fr-FR"/>
        </w:rPr>
      </w:pPr>
      <w:commentRangeStart w:id="137"/>
      <w:r w:rsidRPr="0030394E">
        <w:rPr>
          <w:highlight w:val="yellow"/>
          <w:lang w:val="fr-FR"/>
        </w:rPr>
        <w:t>Gueux</w:t>
      </w:r>
      <w:commentRangeEnd w:id="137"/>
      <w:r w:rsidRPr="0030394E">
        <w:rPr>
          <w:rStyle w:val="Marquedecommentaire"/>
          <w:sz w:val="28"/>
          <w:szCs w:val="22"/>
          <w:lang w:val="fr-FR"/>
        </w:rPr>
        <w:commentReference w:id="137"/>
      </w:r>
      <w:r w:rsidRPr="0030394E">
        <w:rPr>
          <w:lang w:val="fr-FR"/>
        </w:rPr>
        <w:t xml:space="preserve"> Dimanche au Kommando. La sentinelle demande quatre ou cinq volontaires pour la matinée. Il s'agit d'aider un civil à charger, transporter un camion de briques qu'on chargera de bois pour le retour. Un travail d'une paire d'heures. Promesse d'un bon casse-croûte arrosé, et de cigarettes. Le seul mot de casse-croûte fait bondir cinq hommes.</w:t>
      </w:r>
    </w:p>
    <w:p w14:paraId="7F505DEC" w14:textId="77777777" w:rsidR="00605DCB" w:rsidRPr="0030394E" w:rsidRDefault="00000000">
      <w:pPr>
        <w:jc w:val="both"/>
        <w:rPr>
          <w:lang w:val="fr-FR"/>
        </w:rPr>
      </w:pPr>
      <w:r w:rsidRPr="0030394E">
        <w:rPr>
          <w:lang w:val="fr-FR"/>
        </w:rPr>
        <w:t>Ils s'en retournent à une heure de l'après-midi, au Kommando. La faim les tenaille. Ils ont travaillé dur cinq heures de rang et touché chacun... dix cigarettes. Drama ! Il y en a un qui a perdu son portefeuille et son stylo.</w:t>
      </w:r>
    </w:p>
    <w:p w14:paraId="49301E8B" w14:textId="77777777" w:rsidR="00605DCB" w:rsidRPr="0030394E" w:rsidRDefault="00000000">
      <w:pPr>
        <w:jc w:val="both"/>
        <w:rPr>
          <w:lang w:val="fr-FR"/>
        </w:rPr>
      </w:pPr>
      <w:r w:rsidRPr="0030394E">
        <w:rPr>
          <w:lang w:val="fr-FR"/>
        </w:rPr>
        <w:t>« On m'y reprendra, aux volontaires ! »</w:t>
      </w:r>
    </w:p>
    <w:p w14:paraId="5610A56B" w14:textId="77777777" w:rsidR="00605DCB" w:rsidRPr="0030394E" w:rsidRDefault="00000000">
      <w:pPr>
        <w:spacing w:before="120"/>
        <w:jc w:val="right"/>
        <w:rPr>
          <w:lang w:val="fr-FR"/>
        </w:rPr>
      </w:pPr>
      <w:r w:rsidRPr="0030394E">
        <w:rPr>
          <w:i/>
          <w:sz w:val="26"/>
          <w:lang w:val="fr-FR"/>
        </w:rPr>
        <w:t xml:space="preserve">— </w:t>
      </w:r>
      <w:commentRangeStart w:id="138"/>
      <w:r w:rsidRPr="0030394E">
        <w:rPr>
          <w:i/>
          <w:sz w:val="26"/>
          <w:highlight w:val="cyan"/>
          <w:lang w:val="fr-FR"/>
        </w:rPr>
        <w:t>Güssing</w:t>
      </w:r>
      <w:commentRangeEnd w:id="138"/>
      <w:r w:rsidRPr="0030394E">
        <w:rPr>
          <w:rStyle w:val="Marquedecommentaire"/>
          <w:i/>
          <w:sz w:val="26"/>
          <w:szCs w:val="22"/>
          <w:lang w:val="fr-FR"/>
        </w:rPr>
        <w:commentReference w:id="138"/>
      </w:r>
      <w:r w:rsidRPr="0030394E">
        <w:rPr>
          <w:i/>
          <w:sz w:val="26"/>
          <w:lang w:val="fr-FR"/>
        </w:rPr>
        <w:t xml:space="preserve"> — Septembre 40 —</w:t>
      </w:r>
    </w:p>
    <w:p w14:paraId="57A6DB6D" w14:textId="77777777" w:rsidR="00605DCB" w:rsidRPr="0030394E" w:rsidRDefault="00000000" w:rsidP="00BE70E3">
      <w:pPr>
        <w:pStyle w:val="Titre2"/>
      </w:pPr>
      <w:r w:rsidRPr="0030394E">
        <w:lastRenderedPageBreak/>
        <w:t>« Prêtés et Rendus »</w:t>
      </w:r>
    </w:p>
    <w:p w14:paraId="373CD178" w14:textId="77777777" w:rsidR="00605DCB" w:rsidRPr="0030394E" w:rsidRDefault="00000000">
      <w:pPr>
        <w:jc w:val="both"/>
        <w:rPr>
          <w:lang w:val="fr-FR"/>
        </w:rPr>
      </w:pPr>
      <w:r w:rsidRPr="0030394E">
        <w:rPr>
          <w:lang w:val="fr-FR"/>
        </w:rPr>
        <w:t>X : — T'as pas un feuillet à cigarette ?</w:t>
      </w:r>
    </w:p>
    <w:p w14:paraId="333CBF83" w14:textId="77777777" w:rsidR="00605DCB" w:rsidRPr="0030394E" w:rsidRDefault="00000000">
      <w:pPr>
        <w:jc w:val="both"/>
        <w:rPr>
          <w:lang w:val="fr-FR"/>
        </w:rPr>
      </w:pPr>
      <w:r w:rsidRPr="0030394E">
        <w:rPr>
          <w:lang w:val="fr-FR"/>
        </w:rPr>
        <w:t xml:space="preserve">Y : — Vous êtes chiants à la fin. Si vous croyez que je vais donner des feuillets à tout le monde ! Après je serai marron, moi ! </w:t>
      </w:r>
      <w:commentRangeStart w:id="139"/>
      <w:r w:rsidRPr="0030394E">
        <w:rPr>
          <w:highlight w:val="yellow"/>
          <w:lang w:val="fr-FR"/>
        </w:rPr>
        <w:t>Demmerde-toi</w:t>
      </w:r>
      <w:commentRangeEnd w:id="139"/>
      <w:r w:rsidRPr="0030394E">
        <w:rPr>
          <w:rStyle w:val="Marquedecommentaire"/>
          <w:sz w:val="28"/>
          <w:szCs w:val="22"/>
          <w:lang w:val="fr-FR"/>
        </w:rPr>
        <w:commentReference w:id="139"/>
      </w:r>
      <w:r w:rsidRPr="0030394E">
        <w:rPr>
          <w:lang w:val="fr-FR"/>
        </w:rPr>
        <w:t xml:space="preserve"> !</w:t>
      </w:r>
    </w:p>
    <w:p w14:paraId="3C8BD30A" w14:textId="77777777" w:rsidR="00605DCB" w:rsidRPr="0030394E" w:rsidRDefault="00000000">
      <w:pPr>
        <w:jc w:val="both"/>
        <w:rPr>
          <w:lang w:val="fr-FR"/>
        </w:rPr>
      </w:pPr>
      <w:r w:rsidRPr="0030394E">
        <w:rPr>
          <w:lang w:val="fr-FR"/>
        </w:rPr>
        <w:t>X : — C'est le premier que je te demande et le dernier !</w:t>
      </w:r>
    </w:p>
    <w:p w14:paraId="5B2C074A" w14:textId="77777777" w:rsidR="00605DCB" w:rsidRPr="0030394E" w:rsidRDefault="00000000">
      <w:pPr>
        <w:jc w:val="both"/>
        <w:rPr>
          <w:lang w:val="fr-FR"/>
        </w:rPr>
      </w:pPr>
      <w:r w:rsidRPr="0030394E">
        <w:rPr>
          <w:lang w:val="fr-FR"/>
        </w:rPr>
        <w:t>Un mois plus tard X a reçu un colis avec des feuillets et du tabac.</w:t>
      </w:r>
    </w:p>
    <w:p w14:paraId="432087DC" w14:textId="77777777" w:rsidR="00605DCB" w:rsidRPr="0030394E" w:rsidRDefault="00000000">
      <w:pPr>
        <w:jc w:val="both"/>
        <w:rPr>
          <w:lang w:val="fr-FR"/>
        </w:rPr>
      </w:pPr>
      <w:r w:rsidRPr="0030394E">
        <w:rPr>
          <w:lang w:val="fr-FR"/>
        </w:rPr>
        <w:t>Y : — T'as pas un feuillet ?</w:t>
      </w:r>
    </w:p>
    <w:p w14:paraId="5208E4ED" w14:textId="77777777" w:rsidR="00605DCB" w:rsidRPr="0030394E" w:rsidRDefault="00000000">
      <w:pPr>
        <w:jc w:val="both"/>
        <w:rPr>
          <w:lang w:val="fr-FR"/>
        </w:rPr>
      </w:pPr>
      <w:r w:rsidRPr="0030394E">
        <w:rPr>
          <w:lang w:val="fr-FR"/>
        </w:rPr>
        <w:t>X : — Voilà. (Il tend la blague où sont feuillets et tabac)</w:t>
      </w:r>
    </w:p>
    <w:p w14:paraId="3A43486A" w14:textId="77777777" w:rsidR="00605DCB" w:rsidRPr="0030394E" w:rsidRDefault="00000000">
      <w:pPr>
        <w:jc w:val="both"/>
        <w:rPr>
          <w:lang w:val="fr-FR"/>
        </w:rPr>
      </w:pPr>
      <w:r w:rsidRPr="0030394E">
        <w:rPr>
          <w:lang w:val="fr-FR"/>
        </w:rPr>
        <w:t xml:space="preserve">Y. — Merci — </w:t>
      </w:r>
      <w:commentRangeStart w:id="140"/>
      <w:r w:rsidRPr="0030394E">
        <w:rPr>
          <w:highlight w:val="green"/>
          <w:lang w:val="fr-FR"/>
        </w:rPr>
        <w:t>J'en roule une</w:t>
      </w:r>
      <w:commentRangeEnd w:id="140"/>
      <w:r w:rsidRPr="0030394E">
        <w:rPr>
          <w:rStyle w:val="Marquedecommentaire"/>
          <w:sz w:val="28"/>
          <w:szCs w:val="22"/>
          <w:lang w:val="fr-FR"/>
        </w:rPr>
        <w:commentReference w:id="140"/>
      </w:r>
      <w:r w:rsidRPr="0030394E">
        <w:rPr>
          <w:lang w:val="fr-FR"/>
        </w:rPr>
        <w:t xml:space="preserve"> de gris — avec... ?</w:t>
      </w:r>
    </w:p>
    <w:p w14:paraId="423DEF10" w14:textId="77777777" w:rsidR="00605DCB" w:rsidRPr="0030394E" w:rsidRDefault="00000000">
      <w:pPr>
        <w:spacing w:before="120"/>
        <w:jc w:val="right"/>
        <w:rPr>
          <w:lang w:val="fr-FR"/>
        </w:rPr>
      </w:pPr>
      <w:r w:rsidRPr="0030394E">
        <w:rPr>
          <w:i/>
          <w:sz w:val="26"/>
          <w:lang w:val="fr-FR"/>
        </w:rPr>
        <w:t xml:space="preserve">— </w:t>
      </w:r>
      <w:commentRangeStart w:id="141"/>
      <w:r w:rsidRPr="0030394E">
        <w:rPr>
          <w:i/>
          <w:sz w:val="26"/>
          <w:highlight w:val="cyan"/>
          <w:lang w:val="fr-FR"/>
        </w:rPr>
        <w:t>Güssing</w:t>
      </w:r>
      <w:commentRangeEnd w:id="141"/>
      <w:r w:rsidRPr="0030394E">
        <w:rPr>
          <w:rStyle w:val="Marquedecommentaire"/>
          <w:i/>
          <w:sz w:val="26"/>
          <w:szCs w:val="22"/>
          <w:lang w:val="fr-FR"/>
        </w:rPr>
        <w:commentReference w:id="141"/>
      </w:r>
      <w:r w:rsidRPr="0030394E">
        <w:rPr>
          <w:i/>
          <w:sz w:val="26"/>
          <w:lang w:val="fr-FR"/>
        </w:rPr>
        <w:t xml:space="preserve"> — Septembre 40 —</w:t>
      </w:r>
    </w:p>
    <w:p w14:paraId="5D090982" w14:textId="77777777" w:rsidR="00605DCB" w:rsidRPr="0030394E" w:rsidRDefault="00000000" w:rsidP="00BE70E3">
      <w:pPr>
        <w:pStyle w:val="Titre2"/>
      </w:pPr>
      <w:r w:rsidRPr="0030394E">
        <w:lastRenderedPageBreak/>
        <w:t>Tabac... à la noix !</w:t>
      </w:r>
    </w:p>
    <w:p w14:paraId="3EBEB21E" w14:textId="77777777" w:rsidR="00605DCB" w:rsidRPr="0030394E" w:rsidRDefault="00000000">
      <w:pPr>
        <w:rPr>
          <w:lang w:val="fr-FR"/>
        </w:rPr>
      </w:pPr>
      <w:r w:rsidRPr="0030394E">
        <w:rPr>
          <w:lang w:val="fr-FR"/>
        </w:rPr>
        <w:t>— En bourres-tu une ?</w:t>
      </w:r>
    </w:p>
    <w:p w14:paraId="34C40656" w14:textId="77777777" w:rsidR="00605DCB" w:rsidRPr="0030394E" w:rsidRDefault="00000000">
      <w:pPr>
        <w:rPr>
          <w:lang w:val="fr-FR"/>
        </w:rPr>
      </w:pPr>
      <w:r w:rsidRPr="0030394E">
        <w:rPr>
          <w:lang w:val="fr-FR"/>
        </w:rPr>
        <w:t>— Il a une drôle de gueule, ton tabac !</w:t>
      </w:r>
    </w:p>
    <w:p w14:paraId="5F33D81F" w14:textId="77777777" w:rsidR="00605DCB" w:rsidRPr="0030394E" w:rsidRDefault="00000000">
      <w:pPr>
        <w:rPr>
          <w:lang w:val="fr-FR"/>
        </w:rPr>
      </w:pPr>
      <w:r w:rsidRPr="0030394E">
        <w:rPr>
          <w:lang w:val="fr-FR"/>
        </w:rPr>
        <w:t>— Goûte-le, tu m'en diras des nouvelles !</w:t>
      </w:r>
    </w:p>
    <w:p w14:paraId="62F71705" w14:textId="77777777" w:rsidR="00605DCB" w:rsidRPr="0030394E" w:rsidRDefault="00000000">
      <w:pPr>
        <w:rPr>
          <w:lang w:val="fr-FR"/>
        </w:rPr>
      </w:pPr>
      <w:r w:rsidRPr="0030394E">
        <w:rPr>
          <w:lang w:val="fr-FR"/>
        </w:rPr>
        <w:t>— Ma foi, après tout, hein, quand on n'en a pas d'autre !</w:t>
      </w:r>
    </w:p>
    <w:p w14:paraId="3C3AFB06" w14:textId="77777777" w:rsidR="00605DCB" w:rsidRPr="0030394E" w:rsidRDefault="00000000">
      <w:pPr>
        <w:rPr>
          <w:lang w:val="fr-FR"/>
        </w:rPr>
      </w:pPr>
      <w:r w:rsidRPr="0030394E">
        <w:rPr>
          <w:lang w:val="fr-FR"/>
        </w:rPr>
        <w:t>— mais où as-tu dégoté ça ?</w:t>
      </w:r>
    </w:p>
    <w:p w14:paraId="3DBCF7B6" w14:textId="77777777" w:rsidR="00605DCB" w:rsidRPr="0030394E" w:rsidRDefault="00000000">
      <w:pPr>
        <w:rPr>
          <w:lang w:val="fr-FR"/>
        </w:rPr>
      </w:pPr>
      <w:r w:rsidRPr="0030394E">
        <w:rPr>
          <w:lang w:val="fr-FR"/>
        </w:rPr>
        <w:t xml:space="preserve">— Là-bas, sous le noyer. Mais </w:t>
      </w:r>
      <w:commentRangeStart w:id="142"/>
      <w:r w:rsidRPr="0030394E">
        <w:rPr>
          <w:highlight w:val="green"/>
          <w:lang w:val="fr-FR"/>
        </w:rPr>
        <w:t>ne t'ébruite pas trop</w:t>
      </w:r>
      <w:commentRangeEnd w:id="142"/>
      <w:r w:rsidRPr="0030394E">
        <w:rPr>
          <w:rStyle w:val="Marquedecommentaire"/>
          <w:sz w:val="28"/>
          <w:szCs w:val="22"/>
          <w:lang w:val="fr-FR"/>
        </w:rPr>
        <w:commentReference w:id="142"/>
      </w:r>
      <w:r w:rsidRPr="0030394E">
        <w:rPr>
          <w:lang w:val="fr-FR"/>
        </w:rPr>
        <w:t>... Parceque beaucoup de fumeurs sans tabac éparpillent les feuilles tombées du noyer plus vite qu'un grand vent d'automne - - -</w:t>
      </w:r>
    </w:p>
    <w:p w14:paraId="1577D57D" w14:textId="77777777" w:rsidR="00605DCB" w:rsidRPr="0030394E" w:rsidRDefault="00000000">
      <w:pPr>
        <w:spacing w:before="120"/>
        <w:jc w:val="right"/>
        <w:rPr>
          <w:lang w:val="fr-FR"/>
        </w:rPr>
      </w:pPr>
      <w:commentRangeStart w:id="143"/>
      <w:r w:rsidRPr="0030394E">
        <w:rPr>
          <w:i/>
          <w:sz w:val="26"/>
          <w:highlight w:val="cyan"/>
          <w:lang w:val="fr-FR"/>
        </w:rPr>
        <w:t>Gisseng</w:t>
      </w:r>
      <w:commentRangeEnd w:id="143"/>
      <w:r w:rsidRPr="0030394E">
        <w:rPr>
          <w:rStyle w:val="Marquedecommentaire"/>
          <w:i/>
          <w:sz w:val="26"/>
          <w:szCs w:val="22"/>
          <w:lang w:val="fr-FR"/>
        </w:rPr>
        <w:commentReference w:id="143"/>
      </w:r>
      <w:r w:rsidRPr="0030394E">
        <w:rPr>
          <w:i/>
          <w:sz w:val="26"/>
          <w:lang w:val="fr-FR"/>
        </w:rPr>
        <w:t xml:space="preserve"> -</w:t>
      </w:r>
    </w:p>
    <w:p w14:paraId="3145E41E" w14:textId="77777777" w:rsidR="00605DCB" w:rsidRPr="0030394E" w:rsidRDefault="00000000" w:rsidP="00BE70E3">
      <w:pPr>
        <w:pStyle w:val="Titre2"/>
      </w:pPr>
      <w:r w:rsidRPr="0030394E">
        <w:lastRenderedPageBreak/>
        <w:t>— Babioles —</w:t>
      </w:r>
    </w:p>
    <w:p w14:paraId="614D2638" w14:textId="77777777" w:rsidR="00605DCB" w:rsidRPr="0030394E" w:rsidRDefault="00000000">
      <w:pPr>
        <w:jc w:val="both"/>
        <w:rPr>
          <w:lang w:val="fr-FR"/>
        </w:rPr>
      </w:pPr>
      <w:r w:rsidRPr="0030394E">
        <w:rPr>
          <w:lang w:val="fr-FR"/>
        </w:rPr>
        <w:t>Combien de fois nous a-t-on fait vider nos poches et les débarrasser, ainsi que les sacs et les musettes, des couteaux, des rasoirs, des briquets et de tous les outils que les prisonniers comptaient ramener à la maison en souvenir ou pour les utiliser. Que d'objets ramassés au hasard au cours de la débâcle et qui s'empilaient devant les camps de rassemblement et les refuges provisoires ! Chaque nouvelle menace de fouille et de punitions extirpait une nouvelle collection d'objets hétéroclites d'une masse d'hommes passés déjà à cinq ou six fouilles superficielles.</w:t>
      </w:r>
    </w:p>
    <w:p w14:paraId="67C00B95" w14:textId="77777777" w:rsidR="00605DCB" w:rsidRPr="0030394E" w:rsidRDefault="00000000">
      <w:pPr>
        <w:jc w:val="both"/>
        <w:rPr>
          <w:lang w:val="fr-FR"/>
        </w:rPr>
      </w:pPr>
      <w:r w:rsidRPr="0030394E">
        <w:rPr>
          <w:lang w:val="fr-FR"/>
        </w:rPr>
        <w:t>A l'arrivée au Stalag dernière purge : du tas d'objets les plus hétéroclites restent après le départ des hommes qui ont pu planquer encore un couteau, un briquet, une bricole de petite taille. Le reste ? on regrette bien ce qu'on a traîné pendant des centaines et des centaines de kilomètres, mais après tout, on en a assez de dissimuler encore. Et on pense à d'autres choses ---</w:t>
      </w:r>
    </w:p>
    <w:p w14:paraId="4D8939C8" w14:textId="77777777" w:rsidR="00605DCB" w:rsidRPr="0030394E" w:rsidRDefault="00000000">
      <w:pPr>
        <w:jc w:val="both"/>
        <w:rPr>
          <w:lang w:val="fr-FR"/>
        </w:rPr>
      </w:pPr>
      <w:r w:rsidRPr="0030394E">
        <w:rPr>
          <w:lang w:val="fr-FR"/>
        </w:rPr>
        <w:t xml:space="preserve">Pourtant ce paysan du Morvan vient de lâcher avec regret </w:t>
      </w:r>
      <w:commentRangeStart w:id="144"/>
      <w:r w:rsidRPr="0030394E">
        <w:rPr>
          <w:highlight w:val="green"/>
          <w:lang w:val="fr-FR"/>
        </w:rPr>
        <w:t>une chaîne à bestiaux qu'il avait récupé</w:t>
      </w:r>
      <w:commentRangeEnd w:id="144"/>
      <w:r w:rsidRPr="0030394E">
        <w:rPr>
          <w:rStyle w:val="Marquedecommentaire"/>
          <w:sz w:val="28"/>
          <w:szCs w:val="22"/>
          <w:lang w:val="fr-FR"/>
        </w:rPr>
        <w:commentReference w:id="144"/>
      </w:r>
      <w:r w:rsidRPr="0030394E">
        <w:rPr>
          <w:lang w:val="fr-FR"/>
        </w:rPr>
        <w:t>ré Dieu sait où et qu'il comptait bien passer au cou d'une de ses vaches à lui.</w:t>
      </w:r>
    </w:p>
    <w:p w14:paraId="247A81A7" w14:textId="77777777" w:rsidR="00605DCB" w:rsidRPr="0030394E" w:rsidRDefault="00000000">
      <w:pPr>
        <w:rPr>
          <w:lang w:val="fr-FR"/>
        </w:rPr>
      </w:pPr>
      <w:r w:rsidRPr="0030394E">
        <w:rPr>
          <w:lang w:val="fr-FR"/>
        </w:rPr>
        <w:t>— Qu'est-ce que tu veux en foutre de ça ?</w:t>
      </w:r>
    </w:p>
    <w:p w14:paraId="0ACCAEE6" w14:textId="77777777" w:rsidR="00605DCB" w:rsidRPr="0030394E" w:rsidRDefault="00000000">
      <w:pPr>
        <w:rPr>
          <w:lang w:val="fr-FR"/>
        </w:rPr>
      </w:pPr>
      <w:r w:rsidRPr="0030394E">
        <w:rPr>
          <w:lang w:val="fr-FR"/>
        </w:rPr>
        <w:t>— Eh ! ça coûte une pièce de trente-cinq francs !.. »</w:t>
      </w:r>
    </w:p>
    <w:p w14:paraId="695E6F1D" w14:textId="77777777" w:rsidR="00605DCB" w:rsidRPr="0030394E" w:rsidRDefault="00000000" w:rsidP="00BE70E3">
      <w:pPr>
        <w:pStyle w:val="Titre2"/>
      </w:pPr>
      <w:r w:rsidRPr="0030394E">
        <w:lastRenderedPageBreak/>
        <w:t>« Benedicte »</w:t>
      </w:r>
    </w:p>
    <w:p w14:paraId="66D9A943" w14:textId="77777777" w:rsidR="00605DCB" w:rsidRPr="0030394E" w:rsidRDefault="00000000">
      <w:pPr>
        <w:jc w:val="both"/>
        <w:rPr>
          <w:lang w:val="fr-FR"/>
        </w:rPr>
      </w:pPr>
      <w:commentRangeStart w:id="145"/>
      <w:r w:rsidRPr="0030394E">
        <w:rPr>
          <w:highlight w:val="green"/>
          <w:lang w:val="fr-FR"/>
        </w:rPr>
        <w:t>Mr S.A.</w:t>
      </w:r>
      <w:commentRangeEnd w:id="145"/>
      <w:r w:rsidRPr="0030394E">
        <w:rPr>
          <w:rStyle w:val="Marquedecommentaire"/>
          <w:sz w:val="28"/>
          <w:szCs w:val="22"/>
          <w:lang w:val="fr-FR"/>
        </w:rPr>
        <w:commentReference w:id="145"/>
      </w:r>
      <w:r w:rsidRPr="0030394E">
        <w:rPr>
          <w:lang w:val="fr-FR"/>
        </w:rPr>
        <w:t xml:space="preserve"> est un homme qui, jugé apte, s'est donné corps et âme au national socialisme. Sans doute ne nie-t-il pas l'existence de Dieu, mais il ne va pas à lui par l'intermédiaire de l'Église ; il y va par le national socialisme et son führer à qui il a juré fidélité. Il méprise donc les rites de l'Église.</w:t>
      </w:r>
    </w:p>
    <w:p w14:paraId="473F679A" w14:textId="77777777" w:rsidR="00605DCB" w:rsidRPr="0030394E" w:rsidRDefault="00000000">
      <w:pPr>
        <w:jc w:val="both"/>
        <w:rPr>
          <w:lang w:val="fr-FR"/>
        </w:rPr>
      </w:pPr>
      <w:r w:rsidRPr="0030394E">
        <w:rPr>
          <w:lang w:val="fr-FR"/>
        </w:rPr>
        <w:t xml:space="preserve">Mr S.A. est fiancé à la fille d'un propriétaire cultivateur, quelque part dans le </w:t>
      </w:r>
      <w:commentRangeStart w:id="146"/>
      <w:r w:rsidRPr="0030394E">
        <w:rPr>
          <w:highlight w:val="cyan"/>
          <w:lang w:val="fr-FR"/>
        </w:rPr>
        <w:t>Steiermark</w:t>
      </w:r>
      <w:commentRangeEnd w:id="146"/>
      <w:r w:rsidRPr="0030394E">
        <w:rPr>
          <w:rStyle w:val="Marquedecommentaire"/>
          <w:sz w:val="28"/>
          <w:szCs w:val="22"/>
          <w:lang w:val="fr-FR"/>
        </w:rPr>
        <w:commentReference w:id="146"/>
      </w:r>
      <w:r w:rsidRPr="0030394E">
        <w:rPr>
          <w:lang w:val="fr-FR"/>
        </w:rPr>
        <w:t xml:space="preserve"> autrichien.</w:t>
      </w:r>
    </w:p>
    <w:p w14:paraId="667646E0" w14:textId="77777777" w:rsidR="00605DCB" w:rsidRPr="0030394E" w:rsidRDefault="00000000">
      <w:pPr>
        <w:jc w:val="both"/>
        <w:rPr>
          <w:lang w:val="fr-FR"/>
        </w:rPr>
      </w:pPr>
      <w:r w:rsidRPr="0030394E">
        <w:rPr>
          <w:lang w:val="fr-FR"/>
        </w:rPr>
        <w:t>Comme chez la plupart des paysans de ce pays, le Benedicte précède et clôt tous les repas... sauf quand le fiancé est là.</w:t>
      </w:r>
    </w:p>
    <w:p w14:paraId="6289E799" w14:textId="77777777" w:rsidR="00605DCB" w:rsidRPr="0030394E" w:rsidRDefault="00000000">
      <w:pPr>
        <w:jc w:val="both"/>
        <w:rPr>
          <w:lang w:val="fr-FR"/>
        </w:rPr>
      </w:pPr>
      <w:r w:rsidRPr="0030394E">
        <w:rPr>
          <w:lang w:val="fr-FR"/>
        </w:rPr>
        <w:t>Le paysan dont s'agit occupe deux prisonniers français lesquels se sont juré de lui faire payer certaine « crasse » qu'il leur a faite. Et ils ne perdent aucune occasion de le vexer en restant évidemment dans les limites assignées par l'état de prisonnier.</w:t>
      </w:r>
    </w:p>
    <w:p w14:paraId="5F86CBD2" w14:textId="77777777" w:rsidR="00605DCB" w:rsidRPr="0030394E" w:rsidRDefault="00000000">
      <w:pPr>
        <w:jc w:val="both"/>
        <w:rPr>
          <w:lang w:val="fr-FR"/>
        </w:rPr>
      </w:pPr>
      <w:r w:rsidRPr="0030394E">
        <w:rPr>
          <w:lang w:val="fr-FR"/>
        </w:rPr>
        <w:t xml:space="preserve">Aujourd'hui le fiancé est l'hôte de la famille... L'heure du repas arrive... Chacun prend place autour de la table massive au milieu de laquelle la maîtresse de maison pose la soupière. On sait que chacun puise avec sa cuiller, à même la soupière au signal du chef de famille, signal qu'il donne après le Benedicte. Par politesse chacun attend qu'un autre commence à tremper sa cuiller dans la soupe. — Après le Benedicite, évidemment. Tout le monde attend... le Français, fier de sa promesse, le patron, un fils, une autre fille, le domestique et nos deux prisonniers. </w:t>
      </w:r>
      <w:r w:rsidRPr="0030394E">
        <w:rPr>
          <w:lang w:val="fr-FR"/>
        </w:rPr>
        <w:lastRenderedPageBreak/>
        <w:t>L'un de ces prisonniers vient de dire à l'autre : « J'ai une idée, on va rire, tu vas voir ! » Juste à ce moment le chef de famille le poussant légèrement du coude lui glisse en douce une orange. L'autre le regarde étonné comme un chien auquel on a l'habitude de donner un morceau de sucre seulement après qu'il a fait le beau. Il se comprend pas qu'on lui dise de manger le morceau de sucre sans que se soit accompli le rite traditionnel. — On plutôt il comprend trop bien et fait l'idiot. Le copain, lui, a aussi aussitôt l'astuce. Même fou rire. Il pousse du genou de son autre voisin et le mot « es » soufflé à son oreille ne le distrayant pas de son air étonné.</w:t>
      </w:r>
    </w:p>
    <w:p w14:paraId="51461F10" w14:textId="77777777" w:rsidR="00605DCB" w:rsidRPr="0030394E" w:rsidRDefault="00000000">
      <w:pPr>
        <w:jc w:val="both"/>
        <w:rPr>
          <w:lang w:val="fr-FR"/>
        </w:rPr>
      </w:pPr>
      <w:r w:rsidRPr="0030394E">
        <w:rPr>
          <w:lang w:val="fr-FR"/>
        </w:rPr>
        <w:t>Un malaise pèse sur les convives, les deux prisonniers exceptés et le fiancé qui ne se rend pas compte. Le patron réitère sa discrète invitation : « es » !</w:t>
      </w:r>
    </w:p>
    <w:p w14:paraId="0A22989C" w14:textId="77777777" w:rsidR="00605DCB" w:rsidRPr="0030394E" w:rsidRDefault="00000000">
      <w:pPr>
        <w:jc w:val="both"/>
        <w:rPr>
          <w:lang w:val="fr-FR"/>
        </w:rPr>
      </w:pPr>
      <w:r w:rsidRPr="0030394E">
        <w:rPr>
          <w:lang w:val="fr-FR"/>
        </w:rPr>
        <w:t>Alors le prisonnier le regardant avec un étonnement bien feint énonce en détachant nettement les mots afin qu'ils n'échappent à personne :</w:t>
      </w:r>
    </w:p>
    <w:p w14:paraId="6C454C72" w14:textId="77777777" w:rsidR="00605DCB" w:rsidRPr="0030394E" w:rsidRDefault="00000000">
      <w:pPr>
        <w:jc w:val="both"/>
        <w:rPr>
          <w:lang w:val="fr-FR"/>
        </w:rPr>
      </w:pPr>
      <w:r w:rsidRPr="0030394E">
        <w:rPr>
          <w:lang w:val="fr-FR"/>
        </w:rPr>
        <w:t xml:space="preserve">« Warum nicht </w:t>
      </w:r>
      <w:commentRangeStart w:id="147"/>
      <w:r w:rsidRPr="0030394E">
        <w:rPr>
          <w:highlight w:val="yellow"/>
          <w:lang w:val="fr-FR"/>
        </w:rPr>
        <w:t>Bettel</w:t>
      </w:r>
      <w:commentRangeEnd w:id="147"/>
      <w:r w:rsidRPr="0030394E">
        <w:rPr>
          <w:rStyle w:val="Marquedecommentaire"/>
          <w:sz w:val="28"/>
          <w:szCs w:val="22"/>
          <w:lang w:val="fr-FR"/>
        </w:rPr>
        <w:commentReference w:id="147"/>
      </w:r>
      <w:r w:rsidRPr="0030394E">
        <w:rPr>
          <w:lang w:val="fr-FR"/>
        </w:rPr>
        <w:t>, heute ? » (Pourquoi pas de prière aujourd'hui ?)</w:t>
      </w:r>
    </w:p>
    <w:p w14:paraId="39929EF6" w14:textId="77777777" w:rsidR="00605DCB" w:rsidRPr="0030394E" w:rsidRDefault="00000000">
      <w:pPr>
        <w:jc w:val="both"/>
        <w:rPr>
          <w:lang w:val="fr-FR"/>
        </w:rPr>
      </w:pPr>
      <w:r w:rsidRPr="0030394E">
        <w:rPr>
          <w:lang w:val="fr-FR"/>
        </w:rPr>
        <w:t>Ces paroles produisent instantanément sur les convives l'effet d'une douche glacée succédant immédiatement à une douche brûlante. Le prisonnier n'a pas trempé la cuiller dans la soupière mais il a mis les pieds dans le plat avec l'aisance et la belle insouciance des naïfs.</w:t>
      </w:r>
    </w:p>
    <w:p w14:paraId="48E90C6C" w14:textId="77777777" w:rsidR="00605DCB" w:rsidRPr="0030394E" w:rsidRDefault="00000000">
      <w:pPr>
        <w:jc w:val="both"/>
        <w:rPr>
          <w:lang w:val="fr-FR"/>
        </w:rPr>
      </w:pPr>
      <w:r w:rsidRPr="0030394E">
        <w:rPr>
          <w:lang w:val="fr-FR"/>
        </w:rPr>
        <w:t xml:space="preserve">La fiancée rougit jusqu'aux oreilles, le fiancé un peu pâle </w:t>
      </w:r>
      <w:commentRangeStart w:id="148"/>
      <w:r w:rsidRPr="0030394E">
        <w:rPr>
          <w:highlight w:val="yellow"/>
          <w:lang w:val="fr-FR"/>
        </w:rPr>
        <w:t>n'a par l'air</w:t>
      </w:r>
      <w:commentRangeEnd w:id="148"/>
      <w:r w:rsidRPr="0030394E">
        <w:rPr>
          <w:rStyle w:val="Marquedecommentaire"/>
          <w:sz w:val="28"/>
          <w:szCs w:val="22"/>
          <w:lang w:val="fr-FR"/>
        </w:rPr>
        <w:commentReference w:id="148"/>
      </w:r>
      <w:r w:rsidRPr="0030394E">
        <w:rPr>
          <w:lang w:val="fr-FR"/>
        </w:rPr>
        <w:t xml:space="preserve"> de trouver la plaisanterie à son goût ; les autres baissent la tête, toussotent, cherchent la cuiller </w:t>
      </w:r>
      <w:r w:rsidRPr="0030394E">
        <w:rPr>
          <w:lang w:val="fr-FR"/>
        </w:rPr>
        <w:lastRenderedPageBreak/>
        <w:t xml:space="preserve">qu'ils ont sous la main </w:t>
      </w:r>
      <w:commentRangeStart w:id="149"/>
      <w:r w:rsidRPr="0030394E">
        <w:rPr>
          <w:highlight w:val="green"/>
          <w:lang w:val="fr-FR"/>
        </w:rPr>
        <w:t>pendant que chef de famille</w:t>
      </w:r>
      <w:commentRangeEnd w:id="149"/>
      <w:r w:rsidRPr="0030394E">
        <w:rPr>
          <w:rStyle w:val="Marquedecommentaire"/>
          <w:sz w:val="28"/>
          <w:szCs w:val="22"/>
          <w:lang w:val="fr-FR"/>
        </w:rPr>
        <w:commentReference w:id="149"/>
      </w:r>
      <w:r w:rsidRPr="0030394E">
        <w:rPr>
          <w:lang w:val="fr-FR"/>
        </w:rPr>
        <w:t xml:space="preserve"> ne peut que rire en attaquant lui même le repas et en risquant un coup d'œil inquiet du côté de son futur gendre.</w:t>
      </w:r>
    </w:p>
    <w:p w14:paraId="2F8E68E5" w14:textId="77777777" w:rsidR="00605DCB" w:rsidRPr="0030394E" w:rsidRDefault="00000000">
      <w:pPr>
        <w:jc w:val="both"/>
        <w:rPr>
          <w:lang w:val="fr-FR"/>
        </w:rPr>
      </w:pPr>
      <w:r w:rsidRPr="0030394E">
        <w:rPr>
          <w:lang w:val="fr-FR"/>
        </w:rPr>
        <w:t>« Heute, nicht Bettel,</w:t>
      </w:r>
    </w:p>
    <w:p w14:paraId="055AF4FC" w14:textId="77777777" w:rsidR="00605DCB" w:rsidRPr="0030394E" w:rsidRDefault="00000000">
      <w:pPr>
        <w:jc w:val="both"/>
        <w:rPr>
          <w:lang w:val="fr-FR"/>
        </w:rPr>
      </w:pPr>
      <w:r w:rsidRPr="0030394E">
        <w:rPr>
          <w:lang w:val="fr-FR"/>
        </w:rPr>
        <w:t>(Aujourd'hui, pas de prière)</w:t>
      </w:r>
    </w:p>
    <w:p w14:paraId="0D750838" w14:textId="77777777" w:rsidR="00605DCB" w:rsidRPr="0030394E" w:rsidRDefault="00000000">
      <w:pPr>
        <w:jc w:val="both"/>
        <w:rPr>
          <w:lang w:val="fr-FR"/>
        </w:rPr>
      </w:pPr>
      <w:r w:rsidRPr="0030394E">
        <w:rPr>
          <w:lang w:val="fr-FR"/>
        </w:rPr>
        <w:t xml:space="preserve">Les deux compères jouissent du spectacle avec une </w:t>
      </w:r>
      <w:commentRangeStart w:id="150"/>
      <w:r w:rsidRPr="0030394E">
        <w:rPr>
          <w:highlight w:val="yellow"/>
          <w:lang w:val="fr-FR"/>
        </w:rPr>
        <w:t>toute parfaite aisance</w:t>
      </w:r>
      <w:commentRangeEnd w:id="150"/>
      <w:r w:rsidRPr="0030394E">
        <w:rPr>
          <w:rStyle w:val="Marquedecommentaire"/>
          <w:sz w:val="28"/>
          <w:szCs w:val="22"/>
          <w:lang w:val="fr-FR"/>
        </w:rPr>
        <w:commentReference w:id="150"/>
      </w:r>
      <w:r w:rsidRPr="0030394E">
        <w:rPr>
          <w:lang w:val="fr-FR"/>
        </w:rPr>
        <w:t>.</w:t>
      </w:r>
    </w:p>
    <w:p w14:paraId="5DC90750" w14:textId="77777777" w:rsidR="00605DCB" w:rsidRPr="0030394E" w:rsidRDefault="00000000">
      <w:pPr>
        <w:jc w:val="both"/>
        <w:rPr>
          <w:lang w:val="fr-FR"/>
        </w:rPr>
      </w:pPr>
      <w:r w:rsidRPr="0030394E">
        <w:rPr>
          <w:lang w:val="fr-FR"/>
        </w:rPr>
        <w:t>(Recueilli)</w:t>
      </w:r>
    </w:p>
    <w:p w14:paraId="042A6008" w14:textId="77777777" w:rsidR="00605DCB" w:rsidRPr="0030394E" w:rsidRDefault="00000000" w:rsidP="00BE70E3">
      <w:pPr>
        <w:pStyle w:val="Titre2"/>
      </w:pPr>
      <w:r w:rsidRPr="0030394E">
        <w:lastRenderedPageBreak/>
        <w:t>« Au bureau de tabac »</w:t>
      </w:r>
    </w:p>
    <w:p w14:paraId="68B2CFD2" w14:textId="77777777" w:rsidR="00605DCB" w:rsidRPr="0030394E" w:rsidRDefault="00000000">
      <w:pPr>
        <w:jc w:val="both"/>
        <w:rPr>
          <w:lang w:val="fr-FR"/>
        </w:rPr>
      </w:pPr>
      <w:r w:rsidRPr="0030394E">
        <w:rPr>
          <w:lang w:val="fr-FR"/>
        </w:rPr>
        <w:t>Un civil arrive enfin au comptoir et reçoit... trois cigarettes. Encore peut-il s'estimer heureux.</w:t>
      </w:r>
    </w:p>
    <w:p w14:paraId="2EDB9EFB" w14:textId="77777777" w:rsidR="00605DCB" w:rsidRPr="0030394E" w:rsidRDefault="00000000">
      <w:pPr>
        <w:jc w:val="both"/>
        <w:rPr>
          <w:lang w:val="fr-FR"/>
        </w:rPr>
      </w:pPr>
      <w:r w:rsidRPr="0030394E">
        <w:rPr>
          <w:lang w:val="fr-FR"/>
        </w:rPr>
        <w:t xml:space="preserve">Un prisonnier se faufile subrepticement et lorsque les clients se sont dispersés s'adresse à la </w:t>
      </w:r>
      <w:commentRangeStart w:id="151"/>
      <w:r w:rsidRPr="0030394E">
        <w:rPr>
          <w:highlight w:val="yellow"/>
          <w:lang w:val="fr-FR"/>
        </w:rPr>
        <w:t>venteuse</w:t>
      </w:r>
      <w:commentRangeEnd w:id="151"/>
      <w:r w:rsidRPr="0030394E">
        <w:rPr>
          <w:rStyle w:val="Marquedecommentaire"/>
          <w:sz w:val="28"/>
          <w:szCs w:val="22"/>
          <w:lang w:val="fr-FR"/>
        </w:rPr>
        <w:commentReference w:id="151"/>
      </w:r>
      <w:r w:rsidRPr="0030394E">
        <w:rPr>
          <w:lang w:val="fr-FR"/>
        </w:rPr>
        <w:t xml:space="preserve"> :</w:t>
      </w:r>
    </w:p>
    <w:p w14:paraId="3A6EC80B" w14:textId="77777777" w:rsidR="00605DCB" w:rsidRDefault="00000000">
      <w:r>
        <w:t>— Zigaretten, bitte !</w:t>
      </w:r>
    </w:p>
    <w:p w14:paraId="46FD2510" w14:textId="77777777" w:rsidR="00605DCB" w:rsidRDefault="00000000">
      <w:r>
        <w:t>— Wieviel ?</w:t>
      </w:r>
    </w:p>
    <w:p w14:paraId="7883B332" w14:textId="77777777" w:rsidR="00605DCB" w:rsidRDefault="00000000">
      <w:r>
        <w:t>— Zwanzig... vierzig...</w:t>
      </w:r>
    </w:p>
    <w:p w14:paraId="6F7E83F1" w14:textId="77777777" w:rsidR="00605DCB" w:rsidRPr="0030394E" w:rsidRDefault="00000000">
      <w:pPr>
        <w:jc w:val="both"/>
        <w:rPr>
          <w:lang w:val="fr-FR"/>
        </w:rPr>
      </w:pPr>
      <w:r w:rsidRPr="0030394E">
        <w:rPr>
          <w:lang w:val="fr-FR"/>
        </w:rPr>
        <w:t>La caissière hausse les épaules et avec un sourire qui exprime son impuissance et son consentement tend deux paquets de cigarettes au prisonnier qui la remercie d'un clignement d'œil.</w:t>
      </w:r>
    </w:p>
    <w:p w14:paraId="63989B47" w14:textId="77777777" w:rsidR="00605DCB" w:rsidRDefault="00000000">
      <w:r>
        <w:t xml:space="preserve">— Und... ein Tabak </w:t>
      </w:r>
      <w:commentRangeStart w:id="152"/>
      <w:r>
        <w:rPr>
          <w:highlight w:val="cyan"/>
        </w:rPr>
        <w:t>pakett</w:t>
      </w:r>
      <w:commentRangeEnd w:id="152"/>
      <w:r>
        <w:rPr>
          <w:rStyle w:val="Marquedecommentaire"/>
          <w:sz w:val="28"/>
          <w:szCs w:val="22"/>
        </w:rPr>
        <w:commentReference w:id="152"/>
      </w:r>
      <w:r>
        <w:t>, bitte !</w:t>
      </w:r>
    </w:p>
    <w:p w14:paraId="7089CDD4" w14:textId="77777777" w:rsidR="00605DCB" w:rsidRPr="0030394E" w:rsidRDefault="00000000">
      <w:pPr>
        <w:jc w:val="both"/>
        <w:rPr>
          <w:lang w:val="fr-FR"/>
        </w:rPr>
      </w:pPr>
      <w:r w:rsidRPr="0030394E">
        <w:rPr>
          <w:lang w:val="fr-FR"/>
        </w:rPr>
        <w:t>Il empoche aussi le paquet de tabac —</w:t>
      </w:r>
    </w:p>
    <w:p w14:paraId="71AA3274" w14:textId="77777777" w:rsidR="00605DCB" w:rsidRPr="0030394E" w:rsidRDefault="00000000" w:rsidP="00BE70E3">
      <w:pPr>
        <w:pStyle w:val="Titre2"/>
      </w:pPr>
      <w:r w:rsidRPr="0030394E">
        <w:lastRenderedPageBreak/>
        <w:t>« Regain »</w:t>
      </w:r>
    </w:p>
    <w:p w14:paraId="295E7079" w14:textId="77777777" w:rsidR="00605DCB" w:rsidRPr="0030394E" w:rsidRDefault="00000000">
      <w:pPr>
        <w:jc w:val="both"/>
        <w:rPr>
          <w:lang w:val="fr-FR"/>
        </w:rPr>
      </w:pPr>
      <w:r w:rsidRPr="0030394E">
        <w:rPr>
          <w:lang w:val="fr-FR"/>
        </w:rPr>
        <w:t>Avec force gestes et quelques monosyllabes le paysan prie un prisonnier anglais de partir, muni d'une petite voiture et d'une faux, au pré voisin et de ramener un peu de regain pour les vaches. L'anglais écoute attentivement les explications closes par l'habituel :</w:t>
      </w:r>
    </w:p>
    <w:p w14:paraId="270D8DD4" w14:textId="77777777" w:rsidR="00605DCB" w:rsidRPr="0030394E" w:rsidRDefault="00000000">
      <w:pPr>
        <w:rPr>
          <w:lang w:val="fr-FR"/>
        </w:rPr>
      </w:pPr>
      <w:r w:rsidRPr="0030394E">
        <w:rPr>
          <w:lang w:val="fr-FR"/>
        </w:rPr>
        <w:t>— Verstehest-du ? (Comprends-tu ?)</w:t>
      </w:r>
    </w:p>
    <w:p w14:paraId="4E06B683" w14:textId="77777777" w:rsidR="00605DCB" w:rsidRPr="0030394E" w:rsidRDefault="00000000">
      <w:pPr>
        <w:jc w:val="both"/>
        <w:rPr>
          <w:lang w:val="fr-FR"/>
        </w:rPr>
      </w:pPr>
      <w:r w:rsidRPr="0030394E">
        <w:rPr>
          <w:lang w:val="fr-FR"/>
        </w:rPr>
        <w:t>Yes ! répond-il et, poussant la voiturette, à pas mesurés, il s'en va.</w:t>
      </w:r>
    </w:p>
    <w:p w14:paraId="729497C7" w14:textId="77777777" w:rsidR="00605DCB" w:rsidRPr="0030394E" w:rsidRDefault="00000000">
      <w:pPr>
        <w:jc w:val="both"/>
        <w:rPr>
          <w:lang w:val="fr-FR"/>
        </w:rPr>
      </w:pPr>
      <w:r w:rsidRPr="0030394E">
        <w:rPr>
          <w:lang w:val="fr-FR"/>
        </w:rPr>
        <w:t>Une heure après il arrête devant son employeur la petite charrette, chargée de salades jusqu'au dessus des ridelles.</w:t>
      </w:r>
    </w:p>
    <w:p w14:paraId="498FA57A" w14:textId="77777777" w:rsidR="00605DCB" w:rsidRPr="0030394E" w:rsidRDefault="00000000">
      <w:pPr>
        <w:jc w:val="both"/>
        <w:rPr>
          <w:lang w:val="fr-FR"/>
        </w:rPr>
      </w:pPr>
      <w:r w:rsidRPr="0030394E">
        <w:rPr>
          <w:lang w:val="fr-FR"/>
        </w:rPr>
        <w:t>Comme la faux devait bien « passer » quand il rasait avec méthode tout un carré de jardin !</w:t>
      </w:r>
    </w:p>
    <w:p w14:paraId="26CC20A6" w14:textId="77777777" w:rsidR="00605DCB" w:rsidRPr="0030394E" w:rsidRDefault="00000000">
      <w:pPr>
        <w:jc w:val="both"/>
        <w:rPr>
          <w:lang w:val="fr-FR"/>
        </w:rPr>
      </w:pPr>
      <w:r w:rsidRPr="0030394E">
        <w:rPr>
          <w:lang w:val="fr-FR"/>
        </w:rPr>
        <w:t>Le paysan menace de s'arracher les cheveux ce qui ne fera pas sortir l'anglais de son impassibilité ni repousser les salades —</w:t>
      </w:r>
    </w:p>
    <w:p w14:paraId="000D464B" w14:textId="77777777" w:rsidR="00605DCB" w:rsidRPr="0030394E" w:rsidRDefault="00000000">
      <w:pPr>
        <w:jc w:val="both"/>
        <w:rPr>
          <w:lang w:val="fr-FR"/>
        </w:rPr>
      </w:pPr>
      <w:r w:rsidRPr="0030394E">
        <w:rPr>
          <w:lang w:val="fr-FR"/>
        </w:rPr>
        <w:t>(Recueilli.)</w:t>
      </w:r>
    </w:p>
    <w:p w14:paraId="184E5163" w14:textId="77777777" w:rsidR="00605DCB" w:rsidRPr="0030394E" w:rsidRDefault="00000000">
      <w:pPr>
        <w:rPr>
          <w:lang w:val="fr-FR"/>
        </w:rPr>
      </w:pPr>
      <w:r w:rsidRPr="0030394E">
        <w:rPr>
          <w:lang w:val="fr-FR"/>
        </w:rPr>
        <w:br w:type="page"/>
      </w:r>
    </w:p>
    <w:p w14:paraId="635CEE3E" w14:textId="0AB16503" w:rsidR="00605DCB" w:rsidRPr="0030394E" w:rsidRDefault="00000000" w:rsidP="00BE70E3">
      <w:pPr>
        <w:pStyle w:val="Titre2"/>
      </w:pPr>
      <w:r w:rsidRPr="0030394E">
        <w:lastRenderedPageBreak/>
        <w:t>Noël 1941</w:t>
      </w:r>
      <w:r w:rsidR="00BE70E3">
        <w:br/>
      </w:r>
      <w:r w:rsidRPr="0030394E">
        <w:t>« Ballade des Noëls du temps jadis »</w:t>
      </w:r>
    </w:p>
    <w:p w14:paraId="7F2CB98C" w14:textId="77777777" w:rsidR="00605DCB" w:rsidRPr="0030394E" w:rsidRDefault="00000000">
      <w:pPr>
        <w:jc w:val="both"/>
        <w:rPr>
          <w:lang w:val="fr-FR"/>
        </w:rPr>
      </w:pPr>
      <w:r w:rsidRPr="0030394E">
        <w:rPr>
          <w:lang w:val="fr-FR"/>
        </w:rPr>
        <w:t>Dites-moi où, n'en quel pays</w:t>
      </w:r>
    </w:p>
    <w:p w14:paraId="71D7359B" w14:textId="77777777" w:rsidR="00605DCB" w:rsidRPr="0030394E" w:rsidRDefault="00000000">
      <w:pPr>
        <w:jc w:val="both"/>
        <w:rPr>
          <w:lang w:val="fr-FR"/>
        </w:rPr>
      </w:pPr>
      <w:r w:rsidRPr="0030394E">
        <w:rPr>
          <w:lang w:val="fr-FR"/>
        </w:rPr>
        <w:t>Est la belle huître de Marennes,</w:t>
      </w:r>
    </w:p>
    <w:p w14:paraId="68305DFD" w14:textId="77777777" w:rsidR="00605DCB" w:rsidRPr="0030394E" w:rsidRDefault="00000000">
      <w:pPr>
        <w:jc w:val="both"/>
        <w:rPr>
          <w:lang w:val="fr-FR"/>
        </w:rPr>
      </w:pPr>
      <w:r w:rsidRPr="0030394E">
        <w:rPr>
          <w:lang w:val="fr-FR"/>
        </w:rPr>
        <w:t>Foies gras truffés, Capons farcis,</w:t>
      </w:r>
    </w:p>
    <w:p w14:paraId="2292954B" w14:textId="77777777" w:rsidR="00605DCB" w:rsidRPr="0030394E" w:rsidRDefault="00000000">
      <w:pPr>
        <w:jc w:val="both"/>
        <w:rPr>
          <w:lang w:val="fr-FR"/>
        </w:rPr>
      </w:pPr>
      <w:r w:rsidRPr="0030394E">
        <w:rPr>
          <w:lang w:val="fr-FR"/>
        </w:rPr>
        <w:t>Langoustes à l'américaine,</w:t>
      </w:r>
    </w:p>
    <w:p w14:paraId="6C7624AD" w14:textId="77777777" w:rsidR="00605DCB" w:rsidRPr="0030394E" w:rsidRDefault="00000000">
      <w:pPr>
        <w:jc w:val="both"/>
        <w:rPr>
          <w:lang w:val="fr-FR"/>
        </w:rPr>
      </w:pPr>
      <w:r w:rsidRPr="0030394E">
        <w:rPr>
          <w:lang w:val="fr-FR"/>
        </w:rPr>
        <w:t>Bons vins Clarets — Et à la tienne ! —</w:t>
      </w:r>
    </w:p>
    <w:p w14:paraId="0B69F72A" w14:textId="77777777" w:rsidR="00605DCB" w:rsidRPr="0030394E" w:rsidRDefault="00000000">
      <w:pPr>
        <w:jc w:val="both"/>
        <w:rPr>
          <w:lang w:val="fr-FR"/>
        </w:rPr>
      </w:pPr>
      <w:r w:rsidRPr="0030394E">
        <w:rPr>
          <w:lang w:val="fr-FR"/>
        </w:rPr>
        <w:t>Où sont-ils donc quand je n'entends</w:t>
      </w:r>
    </w:p>
    <w:p w14:paraId="7B3BB28A" w14:textId="77777777" w:rsidR="00605DCB" w:rsidRPr="0030394E" w:rsidRDefault="00000000">
      <w:pPr>
        <w:jc w:val="both"/>
        <w:rPr>
          <w:lang w:val="fr-FR"/>
        </w:rPr>
      </w:pPr>
      <w:r w:rsidRPr="0030394E">
        <w:rPr>
          <w:lang w:val="fr-FR"/>
        </w:rPr>
        <w:t>Que l'affreux bruit d'une fontaine ?</w:t>
      </w:r>
    </w:p>
    <w:p w14:paraId="3C3D3F62" w14:textId="77777777" w:rsidR="00605DCB" w:rsidRPr="0030394E" w:rsidRDefault="00000000">
      <w:pPr>
        <w:jc w:val="both"/>
        <w:rPr>
          <w:lang w:val="fr-FR"/>
        </w:rPr>
      </w:pPr>
      <w:r w:rsidRPr="0030394E">
        <w:rPr>
          <w:lang w:val="fr-FR"/>
        </w:rPr>
        <w:t>Mais où sont les dindes d'antan ?</w:t>
      </w:r>
    </w:p>
    <w:p w14:paraId="14B57822" w14:textId="77777777" w:rsidR="00605DCB" w:rsidRPr="0030394E" w:rsidRDefault="00000000">
      <w:pPr>
        <w:jc w:val="both"/>
        <w:rPr>
          <w:lang w:val="fr-FR"/>
        </w:rPr>
      </w:pPr>
      <w:r w:rsidRPr="0030394E">
        <w:rPr>
          <w:lang w:val="fr-FR"/>
        </w:rPr>
        <w:t>Crèmes glacées, gâteaux de riz</w:t>
      </w:r>
    </w:p>
    <w:p w14:paraId="10CE688D" w14:textId="77777777" w:rsidR="00605DCB" w:rsidRPr="0030394E" w:rsidRDefault="00000000">
      <w:pPr>
        <w:jc w:val="both"/>
        <w:rPr>
          <w:lang w:val="fr-FR"/>
        </w:rPr>
      </w:pPr>
      <w:r w:rsidRPr="0030394E">
        <w:rPr>
          <w:lang w:val="fr-FR"/>
        </w:rPr>
        <w:t>Qui descendent sans nulle peine même quand on en a trop pris... !</w:t>
      </w:r>
    </w:p>
    <w:p w14:paraId="598DA58A" w14:textId="77777777" w:rsidR="00605DCB" w:rsidRPr="0030394E" w:rsidRDefault="00000000">
      <w:pPr>
        <w:jc w:val="both"/>
        <w:rPr>
          <w:lang w:val="fr-FR"/>
        </w:rPr>
      </w:pPr>
      <w:r w:rsidRPr="0030394E">
        <w:rPr>
          <w:lang w:val="fr-FR"/>
        </w:rPr>
        <w:t>Cafés de vrai ! Cognacs en scène !</w:t>
      </w:r>
    </w:p>
    <w:p w14:paraId="2A148171" w14:textId="77777777" w:rsidR="00605DCB" w:rsidRPr="0030394E" w:rsidRDefault="00000000">
      <w:pPr>
        <w:jc w:val="both"/>
        <w:rPr>
          <w:lang w:val="fr-FR"/>
        </w:rPr>
      </w:pPr>
      <w:r w:rsidRPr="0030394E">
        <w:rPr>
          <w:lang w:val="fr-FR"/>
        </w:rPr>
        <w:t>Liqueurs, chansons, tonton tontaine —</w:t>
      </w:r>
    </w:p>
    <w:p w14:paraId="6FB68B83" w14:textId="77777777" w:rsidR="00605DCB" w:rsidRPr="0030394E" w:rsidRDefault="00000000">
      <w:pPr>
        <w:jc w:val="both"/>
        <w:rPr>
          <w:lang w:val="fr-FR"/>
        </w:rPr>
      </w:pPr>
      <w:r w:rsidRPr="0030394E">
        <w:rPr>
          <w:lang w:val="fr-FR"/>
        </w:rPr>
        <w:t>Et le grand lit où l'on s'étend</w:t>
      </w:r>
    </w:p>
    <w:p w14:paraId="49131B06" w14:textId="77777777" w:rsidR="00605DCB" w:rsidRPr="0030394E" w:rsidRDefault="00000000">
      <w:pPr>
        <w:jc w:val="both"/>
        <w:rPr>
          <w:lang w:val="fr-FR"/>
        </w:rPr>
      </w:pPr>
      <w:r w:rsidRPr="0030394E">
        <w:rPr>
          <w:lang w:val="fr-FR"/>
        </w:rPr>
        <w:t>A deux... autant qu'il m'en souvienne !</w:t>
      </w:r>
    </w:p>
    <w:p w14:paraId="7D008786" w14:textId="77777777" w:rsidR="00605DCB" w:rsidRPr="0030394E" w:rsidRDefault="00000000">
      <w:pPr>
        <w:jc w:val="both"/>
        <w:rPr>
          <w:lang w:val="fr-FR"/>
        </w:rPr>
      </w:pPr>
      <w:r w:rsidRPr="0030394E">
        <w:rPr>
          <w:lang w:val="fr-FR"/>
        </w:rPr>
        <w:t xml:space="preserve">Mais où sont les </w:t>
      </w:r>
      <w:commentRangeStart w:id="153"/>
      <w:r w:rsidRPr="0030394E">
        <w:rPr>
          <w:highlight w:val="green"/>
          <w:lang w:val="fr-FR"/>
        </w:rPr>
        <w:t>miches d'antan</w:t>
      </w:r>
      <w:commentRangeEnd w:id="153"/>
      <w:r w:rsidRPr="0030394E">
        <w:rPr>
          <w:rStyle w:val="Marquedecommentaire"/>
          <w:sz w:val="28"/>
          <w:szCs w:val="22"/>
          <w:lang w:val="fr-FR"/>
        </w:rPr>
        <w:commentReference w:id="153"/>
      </w:r>
      <w:r w:rsidRPr="0030394E">
        <w:rPr>
          <w:lang w:val="fr-FR"/>
        </w:rPr>
        <w:t xml:space="preserve"> ?</w:t>
      </w:r>
    </w:p>
    <w:p w14:paraId="185C116C" w14:textId="77777777" w:rsidR="00605DCB" w:rsidRPr="0030394E" w:rsidRDefault="00000000" w:rsidP="00BE70E3">
      <w:pPr>
        <w:pStyle w:val="Titre2"/>
      </w:pPr>
      <w:r w:rsidRPr="0030394E">
        <w:lastRenderedPageBreak/>
        <w:t>Envoi : (sans étiquette)</w:t>
      </w:r>
    </w:p>
    <w:p w14:paraId="1F152BE3" w14:textId="77777777" w:rsidR="00605DCB" w:rsidRPr="0030394E" w:rsidRDefault="00000000">
      <w:pPr>
        <w:jc w:val="both"/>
        <w:rPr>
          <w:lang w:val="fr-FR"/>
        </w:rPr>
      </w:pPr>
      <w:r w:rsidRPr="0030394E">
        <w:rPr>
          <w:lang w:val="fr-FR"/>
        </w:rPr>
        <w:t>Amis : Pour digérer sans peine</w:t>
      </w:r>
    </w:p>
    <w:p w14:paraId="0A415A2B" w14:textId="77777777" w:rsidR="00605DCB" w:rsidRPr="0030394E" w:rsidRDefault="00000000">
      <w:pPr>
        <w:jc w:val="both"/>
        <w:rPr>
          <w:lang w:val="fr-FR"/>
        </w:rPr>
      </w:pPr>
      <w:r w:rsidRPr="0030394E">
        <w:rPr>
          <w:lang w:val="fr-FR"/>
        </w:rPr>
        <w:t>Le réveillon qui vous attend</w:t>
      </w:r>
    </w:p>
    <w:p w14:paraId="082CC7AA" w14:textId="77777777" w:rsidR="00605DCB" w:rsidRPr="0030394E" w:rsidRDefault="00000000">
      <w:pPr>
        <w:jc w:val="both"/>
        <w:rPr>
          <w:lang w:val="fr-FR"/>
        </w:rPr>
      </w:pPr>
      <w:r w:rsidRPr="0030394E">
        <w:rPr>
          <w:lang w:val="fr-FR"/>
        </w:rPr>
        <w:t>Que ce repas ne vous revienne...</w:t>
      </w:r>
    </w:p>
    <w:p w14:paraId="38F48665" w14:textId="77777777" w:rsidR="00605DCB" w:rsidRPr="0030394E" w:rsidRDefault="00000000">
      <w:pPr>
        <w:jc w:val="both"/>
        <w:rPr>
          <w:lang w:val="fr-FR"/>
        </w:rPr>
      </w:pPr>
      <w:r w:rsidRPr="0030394E">
        <w:rPr>
          <w:lang w:val="fr-FR"/>
        </w:rPr>
        <w:t>on remet ça le jour de l'an !</w:t>
      </w:r>
    </w:p>
    <w:p w14:paraId="17D4AF07" w14:textId="77777777" w:rsidR="00605DCB" w:rsidRPr="0030394E" w:rsidRDefault="00000000">
      <w:pPr>
        <w:spacing w:before="120"/>
        <w:jc w:val="right"/>
        <w:rPr>
          <w:lang w:val="fr-FR"/>
        </w:rPr>
      </w:pPr>
      <w:r w:rsidRPr="0030394E">
        <w:rPr>
          <w:i/>
          <w:sz w:val="26"/>
          <w:lang w:val="fr-FR"/>
        </w:rPr>
        <w:t xml:space="preserve">Marburg </w:t>
      </w:r>
      <w:commentRangeStart w:id="154"/>
      <w:r w:rsidRPr="0030394E">
        <w:rPr>
          <w:i/>
          <w:sz w:val="26"/>
          <w:highlight w:val="yellow"/>
          <w:lang w:val="fr-FR"/>
        </w:rPr>
        <w:t>2n décembre</w:t>
      </w:r>
      <w:commentRangeEnd w:id="154"/>
      <w:r w:rsidRPr="0030394E">
        <w:rPr>
          <w:rStyle w:val="Marquedecommentaire"/>
          <w:i/>
          <w:sz w:val="26"/>
          <w:szCs w:val="22"/>
          <w:lang w:val="fr-FR"/>
        </w:rPr>
        <w:commentReference w:id="154"/>
      </w:r>
      <w:r w:rsidRPr="0030394E">
        <w:rPr>
          <w:i/>
          <w:sz w:val="26"/>
          <w:lang w:val="fr-FR"/>
        </w:rPr>
        <w:t xml:space="preserve"> 41</w:t>
      </w:r>
    </w:p>
    <w:p w14:paraId="554B6D51" w14:textId="77777777" w:rsidR="00605DCB" w:rsidRPr="0030394E" w:rsidRDefault="00000000">
      <w:pPr>
        <w:rPr>
          <w:lang w:val="fr-FR"/>
        </w:rPr>
      </w:pPr>
      <w:r w:rsidRPr="0030394E">
        <w:rPr>
          <w:lang w:val="fr-FR"/>
        </w:rPr>
        <w:br w:type="page"/>
      </w:r>
    </w:p>
    <w:p w14:paraId="49ADAB18" w14:textId="77777777" w:rsidR="00605DCB" w:rsidRPr="0030394E" w:rsidRDefault="00000000" w:rsidP="00BE70E3">
      <w:pPr>
        <w:pStyle w:val="Titre2"/>
      </w:pPr>
      <w:r w:rsidRPr="0030394E">
        <w:lastRenderedPageBreak/>
        <w:t>« Revue de Noël »</w:t>
      </w:r>
    </w:p>
    <w:p w14:paraId="26899C6D" w14:textId="77777777" w:rsidR="00605DCB" w:rsidRPr="0030394E" w:rsidRDefault="00000000">
      <w:pPr>
        <w:jc w:val="both"/>
        <w:rPr>
          <w:lang w:val="fr-FR"/>
        </w:rPr>
      </w:pPr>
      <w:r w:rsidRPr="0030394E">
        <w:rPr>
          <w:lang w:val="fr-FR"/>
        </w:rPr>
        <w:t xml:space="preserve">On avait quand même une belle boîte de foies de canard, une crème glacée préparée par le bouillant </w:t>
      </w:r>
      <w:commentRangeStart w:id="155"/>
      <w:r w:rsidRPr="0030394E">
        <w:rPr>
          <w:highlight w:val="cyan"/>
          <w:lang w:val="fr-FR"/>
        </w:rPr>
        <w:t>Poiré</w:t>
      </w:r>
      <w:commentRangeEnd w:id="155"/>
      <w:r w:rsidRPr="0030394E">
        <w:rPr>
          <w:rStyle w:val="Marquedecommentaire"/>
          <w:sz w:val="28"/>
          <w:szCs w:val="22"/>
          <w:lang w:val="fr-FR"/>
        </w:rPr>
        <w:commentReference w:id="155"/>
      </w:r>
      <w:r w:rsidRPr="0030394E">
        <w:rPr>
          <w:lang w:val="fr-FR"/>
        </w:rPr>
        <w:t xml:space="preserve"> et une bouteille de mousseux mise à frapper sur la fenêtre du bureau, dans le bâtiment neuf de l'autre côté des barbelés. « Après le spectacle on cassera une bonne croûte ! Ce sera toujours ça de gagné ! »</w:t>
      </w:r>
    </w:p>
    <w:p w14:paraId="0842B9DF" w14:textId="77777777" w:rsidR="00605DCB" w:rsidRPr="0030394E" w:rsidRDefault="00000000">
      <w:pPr>
        <w:jc w:val="both"/>
        <w:rPr>
          <w:lang w:val="fr-FR"/>
        </w:rPr>
      </w:pPr>
      <w:r w:rsidRPr="0030394E">
        <w:rPr>
          <w:lang w:val="fr-FR"/>
        </w:rPr>
        <w:t xml:space="preserve">Et on s'en est allé calmes et sereins </w:t>
      </w:r>
      <w:commentRangeStart w:id="156"/>
      <w:r w:rsidRPr="0030394E">
        <w:rPr>
          <w:highlight w:val="green"/>
          <w:lang w:val="fr-FR"/>
        </w:rPr>
        <w:t>comme ceux qui n'ont pas à se soucier d'</w:t>
      </w:r>
      <w:commentRangeEnd w:id="156"/>
      <w:r w:rsidRPr="0030394E">
        <w:rPr>
          <w:rStyle w:val="Marquedecommentaire"/>
          <w:sz w:val="28"/>
          <w:szCs w:val="22"/>
          <w:lang w:val="fr-FR"/>
        </w:rPr>
        <w:commentReference w:id="156"/>
      </w:r>
      <w:r w:rsidRPr="0030394E">
        <w:rPr>
          <w:lang w:val="fr-FR"/>
        </w:rPr>
        <w:t>un avenir qu'ils ont ménagé, voir jouer la revue de Noël par la troupe du Stalag.</w:t>
      </w:r>
    </w:p>
    <w:p w14:paraId="02E1634D" w14:textId="77777777" w:rsidR="00605DCB" w:rsidRPr="0030394E" w:rsidRDefault="00000000">
      <w:pPr>
        <w:jc w:val="both"/>
        <w:rPr>
          <w:lang w:val="fr-FR"/>
        </w:rPr>
      </w:pPr>
      <w:r w:rsidRPr="0030394E">
        <w:rPr>
          <w:lang w:val="fr-FR"/>
        </w:rPr>
        <w:t xml:space="preserve">Un non-initié aurait tout de suite compris à la façon dont les spectateurs entraient dans la salle, qu'il s'agissait d'un public français. — Et je t'arrive alors qu'il a déjà du monde qui attend l'ouverture — Et je te me faufile adroitement ; et je te gagne une place, puis une autre — — Et je te me fais engueuler ! Ça ne fait rien, je continue — d'autres aussi et c'est la bousculade, les poussées latérales opposées qui </w:t>
      </w:r>
      <w:commentRangeStart w:id="157"/>
      <w:r w:rsidRPr="0030394E">
        <w:rPr>
          <w:highlight w:val="yellow"/>
          <w:lang w:val="fr-FR"/>
        </w:rPr>
        <w:t>compriment</w:t>
      </w:r>
      <w:commentRangeEnd w:id="157"/>
      <w:r w:rsidRPr="0030394E">
        <w:rPr>
          <w:rStyle w:val="Marquedecommentaire"/>
          <w:sz w:val="28"/>
          <w:szCs w:val="22"/>
          <w:lang w:val="fr-FR"/>
        </w:rPr>
        <w:commentReference w:id="157"/>
      </w:r>
      <w:r w:rsidRPr="0030394E">
        <w:rPr>
          <w:lang w:val="fr-FR"/>
        </w:rPr>
        <w:t xml:space="preserve"> le centre dont quelques invités sont éjectés dans le corps d'une pression plus forte sur un point de moindre résistance.</w:t>
      </w:r>
    </w:p>
    <w:p w14:paraId="1BAB38CC" w14:textId="77777777" w:rsidR="00605DCB" w:rsidRPr="0030394E" w:rsidRDefault="00000000">
      <w:pPr>
        <w:jc w:val="both"/>
        <w:rPr>
          <w:lang w:val="fr-FR"/>
        </w:rPr>
      </w:pPr>
      <w:r w:rsidRPr="0030394E">
        <w:rPr>
          <w:lang w:val="fr-FR"/>
        </w:rPr>
        <w:t xml:space="preserve">Quelques autres unités déclarent forfait. C'est autant de gagné. Et puis c'est un jeu intéressant : on se serre, </w:t>
      </w:r>
      <w:commentRangeStart w:id="158"/>
      <w:r w:rsidRPr="0030394E">
        <w:rPr>
          <w:highlight w:val="yellow"/>
          <w:lang w:val="fr-FR"/>
        </w:rPr>
        <w:t>on s'étouffe</w:t>
      </w:r>
      <w:commentRangeEnd w:id="158"/>
      <w:r w:rsidRPr="0030394E">
        <w:rPr>
          <w:rStyle w:val="Marquedecommentaire"/>
          <w:sz w:val="28"/>
          <w:szCs w:val="22"/>
          <w:lang w:val="fr-FR"/>
        </w:rPr>
        <w:commentReference w:id="158"/>
      </w:r>
      <w:r w:rsidRPr="0030394E">
        <w:rPr>
          <w:lang w:val="fr-FR"/>
        </w:rPr>
        <w:t xml:space="preserve">, on s'envoie quelques coups de coudes dans les côtes (qui donc disait que les Français ne se serrent pas les coudes ?), on s'écrase les orteils ; on gueule ; on rigole. C'est un jeu qui dure une bonne demi-heure au bout de </w:t>
      </w:r>
      <w:r w:rsidRPr="0030394E">
        <w:rPr>
          <w:lang w:val="fr-FR"/>
        </w:rPr>
        <w:lastRenderedPageBreak/>
        <w:t>laquelle deux cents personnes - toutes du sexe masculin - sont enfin casées sur les bancs de la salle.</w:t>
      </w:r>
    </w:p>
    <w:p w14:paraId="12AEA9F4" w14:textId="77777777" w:rsidR="00605DCB" w:rsidRPr="0030394E" w:rsidRDefault="00000000">
      <w:pPr>
        <w:rPr>
          <w:lang w:val="fr-FR"/>
        </w:rPr>
      </w:pPr>
      <w:r w:rsidRPr="0030394E">
        <w:rPr>
          <w:lang w:val="fr-FR"/>
        </w:rPr>
        <w:t>— Quand je pense que les Anglais, avec leur manie de se mettre deux par deux les uns derrière les autres entrent en cinq minutes ! Il y a des gens qui ne savent pas profiter de la vie ! Enfin ! Passons...</w:t>
      </w:r>
    </w:p>
    <w:p w14:paraId="51BAB6D4" w14:textId="77777777" w:rsidR="00605DCB" w:rsidRPr="0030394E" w:rsidRDefault="00000000">
      <w:pPr>
        <w:jc w:val="both"/>
        <w:rPr>
          <w:lang w:val="fr-FR"/>
        </w:rPr>
      </w:pPr>
      <w:r w:rsidRPr="0030394E">
        <w:rPr>
          <w:lang w:val="fr-FR"/>
        </w:rPr>
        <w:t xml:space="preserve">Un beau rideau tout neuf et peut-être rose masque la scène. En attendant qu'il veuille bien s'ouvrir on fume des cigarettes parce qu'on est prié de ne pas fumer. J'aime le « programme » qu'on m'a remis à l'entrée. Il n'y a rien d'écrit sur la feuille. Mais ce n'est pas une farce. </w:t>
      </w:r>
      <w:commentRangeStart w:id="159"/>
      <w:r w:rsidRPr="0030394E">
        <w:rPr>
          <w:highlight w:val="green"/>
          <w:lang w:val="fr-FR"/>
        </w:rPr>
        <w:t>Ton voisin possède</w:t>
      </w:r>
      <w:commentRangeEnd w:id="159"/>
      <w:r w:rsidRPr="0030394E">
        <w:rPr>
          <w:rStyle w:val="Marquedecommentaire"/>
          <w:sz w:val="28"/>
          <w:szCs w:val="22"/>
          <w:lang w:val="fr-FR"/>
        </w:rPr>
        <w:commentReference w:id="159"/>
      </w:r>
      <w:r w:rsidRPr="0030394E">
        <w:rPr>
          <w:lang w:val="fr-FR"/>
        </w:rPr>
        <w:t xml:space="preserve"> un vrai « programme » ronéotypé. En regardant les autres regarder j'en arrive à me regarder et à me voir. A me voir là, regardant des autres qui me regardent. Nous en sommes là, lorsque l'homme de confiance monte devant le rideau. Il se carre bref sur ses jambes, fronce les sourcils, sort un papier d'une poche, met une main dans l'autre et retrournant la lèvre supérieure comme un dogue, de l'air de quelqu'un qui nous passe une bonne semonce, il nous présente les vœux du commandant du camp et les siens propres (1).</w:t>
      </w:r>
    </w:p>
    <w:p w14:paraId="0304BDE8" w14:textId="77777777" w:rsidR="00605DCB" w:rsidRPr="0030394E" w:rsidRDefault="00000000">
      <w:pPr>
        <w:jc w:val="both"/>
        <w:rPr>
          <w:lang w:val="fr-FR"/>
        </w:rPr>
      </w:pPr>
      <w:r w:rsidRPr="0030394E">
        <w:rPr>
          <w:lang w:val="fr-FR"/>
        </w:rPr>
        <w:t>Puis le rideau s'est ouvert.</w:t>
      </w:r>
    </w:p>
    <w:p w14:paraId="67F62D6B" w14:textId="77777777" w:rsidR="00605DCB" w:rsidRPr="0030394E" w:rsidRDefault="00000000">
      <w:pPr>
        <w:jc w:val="both"/>
        <w:rPr>
          <w:lang w:val="fr-FR"/>
        </w:rPr>
      </w:pPr>
      <w:r w:rsidRPr="0030394E">
        <w:rPr>
          <w:lang w:val="fr-FR"/>
        </w:rPr>
        <w:t xml:space="preserve">Maintenant je me souviens d'avoir entendu parler de rutabagas par un ménage parisien, qui les accommodait à toutes les sauces en faisant des calembours, histoire sans doute de les faire passer. </w:t>
      </w:r>
      <w:commentRangeStart w:id="160"/>
      <w:r w:rsidRPr="0030394E">
        <w:rPr>
          <w:highlight w:val="green"/>
          <w:lang w:val="fr-FR"/>
        </w:rPr>
        <w:t>(Le mari sent — et ça c'est la-touille d</w:t>
      </w:r>
      <w:commentRangeEnd w:id="160"/>
      <w:r w:rsidRPr="0030394E">
        <w:rPr>
          <w:rStyle w:val="Marquedecommentaire"/>
          <w:sz w:val="28"/>
          <w:szCs w:val="22"/>
          <w:lang w:val="fr-FR"/>
        </w:rPr>
        <w:commentReference w:id="160"/>
      </w:r>
      <w:r w:rsidRPr="0030394E">
        <w:rPr>
          <w:lang w:val="fr-FR"/>
        </w:rPr>
        <w:t xml:space="preserve">e pommes de terre.) Un soldat est arrivé qui a conduit le ménage au spectacle du stalag et la revue s'est </w:t>
      </w:r>
      <w:r w:rsidRPr="0030394E">
        <w:rPr>
          <w:lang w:val="fr-FR"/>
        </w:rPr>
        <w:lastRenderedPageBreak/>
        <w:t>enchaînée avec des maillons que plaçaient un compère qui traitait peu cavalièrement la syntaxe et une commère, ma foi, fort aguichante. (Seulement quand on pensait à ce qu'il y avait sous cette perruque blonde ondulée sur notre ami André et vous</w:t>
      </w:r>
    </w:p>
    <w:p w14:paraId="6A394E4B" w14:textId="77777777" w:rsidR="00605DCB" w:rsidRPr="0030394E" w:rsidRDefault="00000000">
      <w:pPr>
        <w:jc w:val="both"/>
        <w:rPr>
          <w:lang w:val="fr-FR"/>
        </w:rPr>
      </w:pPr>
      <w:r w:rsidRPr="0030394E">
        <w:rPr>
          <w:lang w:val="fr-FR"/>
        </w:rPr>
        <w:t>(1) Propres à nous faire rire.</w:t>
      </w:r>
    </w:p>
    <w:p w14:paraId="337D7DB8" w14:textId="77777777" w:rsidR="00605DCB" w:rsidRPr="0030394E" w:rsidRDefault="00000000">
      <w:pPr>
        <w:jc w:val="both"/>
        <w:rPr>
          <w:lang w:val="fr-FR"/>
        </w:rPr>
      </w:pPr>
      <w:r w:rsidRPr="0030394E">
        <w:rPr>
          <w:lang w:val="fr-FR"/>
        </w:rPr>
        <w:t>cette robe de papier rose, on se sentait un peu rougir d'un vice qu'on n'avait pas… mais qu'après tout on aurait pu avoir.)</w:t>
      </w:r>
    </w:p>
    <w:p w14:paraId="704CD9F3" w14:textId="77777777" w:rsidR="00605DCB" w:rsidRPr="0030394E" w:rsidRDefault="00000000">
      <w:pPr>
        <w:rPr>
          <w:lang w:val="fr-FR"/>
        </w:rPr>
      </w:pPr>
      <w:r w:rsidRPr="0030394E">
        <w:rPr>
          <w:lang w:val="fr-FR"/>
        </w:rPr>
        <w:t xml:space="preserve">— Je me souviens d'avoir entendu parler de la Tour Eiffel à plusieurs reprises. C'était pour nous rappeler la France, car la France c'est, comme nul ne l'ignore, la Tour Eiffel. </w:t>
      </w:r>
      <w:commentRangeStart w:id="161"/>
      <w:r w:rsidRPr="0030394E">
        <w:rPr>
          <w:highlight w:val="yellow"/>
          <w:lang w:val="fr-FR"/>
        </w:rPr>
        <w:t>Voce</w:t>
      </w:r>
      <w:commentRangeEnd w:id="161"/>
      <w:r w:rsidRPr="0030394E">
        <w:rPr>
          <w:rStyle w:val="Marquedecommentaire"/>
          <w:sz w:val="28"/>
          <w:szCs w:val="22"/>
          <w:lang w:val="fr-FR"/>
        </w:rPr>
        <w:commentReference w:id="161"/>
      </w:r>
      <w:r w:rsidRPr="0030394E">
        <w:rPr>
          <w:lang w:val="fr-FR"/>
        </w:rPr>
        <w:t xml:space="preserve"> n'est ni le Basque de devant moi, ni l'Auvergnat de derrière, ni le Provençal de droite, ni le Breton de gauche qui me démentiront. La Tour Eiffel c'est bien la France. Les Pyrénées sont des montagnes, la Côte d'Azur un pays au bout de la mer, la Bretagne un pays de Bretons bretonnants et le pays basque un pâturage à vaches espagnoles. Sans Tour Eiffel de quoi aurions nous l'air ?</w:t>
      </w:r>
    </w:p>
    <w:p w14:paraId="4F5244E0" w14:textId="77777777" w:rsidR="00605DCB" w:rsidRPr="0030394E" w:rsidRDefault="00000000">
      <w:pPr>
        <w:rPr>
          <w:lang w:val="fr-FR"/>
        </w:rPr>
      </w:pPr>
      <w:r w:rsidRPr="0030394E">
        <w:rPr>
          <w:lang w:val="fr-FR"/>
        </w:rPr>
        <w:t>— Je me souviens d'avoir entendu un Anglais nous conter le petit Chaperon rouge. J'ignorais que le loup eût mangé la mère grand avec le cataplasme qu'elle avait sur la poitrine. Ce devait être horrible comme disait l'Anglais.</w:t>
      </w:r>
    </w:p>
    <w:p w14:paraId="22291A1F" w14:textId="77777777" w:rsidR="00605DCB" w:rsidRPr="0030394E" w:rsidRDefault="00000000">
      <w:pPr>
        <w:rPr>
          <w:lang w:val="fr-FR"/>
        </w:rPr>
      </w:pPr>
      <w:r w:rsidRPr="0030394E">
        <w:rPr>
          <w:lang w:val="fr-FR"/>
        </w:rPr>
        <w:t>— Je me souviens d'avoir vu deux apaches se disputer une « fille » aux longues jambes, aux genoux pointus et aux cuisses plates comme sa poitrine. Bon numéro de danse fantaisiste. Mais la danseuse avait un long nez et un cache-sexe. (Je ne dis pas ça pour astiquer, bien entendu)</w:t>
      </w:r>
    </w:p>
    <w:p w14:paraId="1DDBDB73" w14:textId="77777777" w:rsidR="00605DCB" w:rsidRPr="0030394E" w:rsidRDefault="00000000">
      <w:pPr>
        <w:rPr>
          <w:lang w:val="fr-FR"/>
        </w:rPr>
      </w:pPr>
      <w:r w:rsidRPr="0030394E">
        <w:rPr>
          <w:lang w:val="fr-FR"/>
        </w:rPr>
        <w:lastRenderedPageBreak/>
        <w:t xml:space="preserve">— Je me souviens d'un soir d'alerte... Une bourgeoise peu commode engueulait le patient Aristide. « Aristide ! Aristide ! — Et ces sirènes ! </w:t>
      </w:r>
      <w:commentRangeStart w:id="162"/>
      <w:r w:rsidRPr="0030394E">
        <w:rPr>
          <w:highlight w:val="green"/>
          <w:lang w:val="fr-FR"/>
        </w:rPr>
        <w:t>Voi ou. Voi ou - Voi ou !</w:t>
      </w:r>
      <w:commentRangeEnd w:id="162"/>
      <w:r w:rsidRPr="0030394E">
        <w:rPr>
          <w:rStyle w:val="Marquedecommentaire"/>
          <w:sz w:val="28"/>
          <w:szCs w:val="22"/>
          <w:lang w:val="fr-FR"/>
        </w:rPr>
        <w:commentReference w:id="162"/>
      </w:r>
      <w:r w:rsidRPr="0030394E">
        <w:rPr>
          <w:lang w:val="fr-FR"/>
        </w:rPr>
        <w:t xml:space="preserve"> Ah ! »</w:t>
      </w:r>
    </w:p>
    <w:p w14:paraId="167E897F" w14:textId="77777777" w:rsidR="00605DCB" w:rsidRPr="0030394E" w:rsidRDefault="00000000">
      <w:pPr>
        <w:jc w:val="both"/>
        <w:rPr>
          <w:lang w:val="fr-FR"/>
        </w:rPr>
      </w:pPr>
      <w:r w:rsidRPr="0030394E">
        <w:rPr>
          <w:lang w:val="fr-FR"/>
        </w:rPr>
        <w:t>Aristide cherchait ses bretelles...</w:t>
      </w:r>
    </w:p>
    <w:p w14:paraId="0F6D81E4" w14:textId="77777777" w:rsidR="00605DCB" w:rsidRPr="0030394E" w:rsidRDefault="00000000">
      <w:pPr>
        <w:rPr>
          <w:lang w:val="fr-FR"/>
        </w:rPr>
      </w:pPr>
      <w:r w:rsidRPr="0030394E">
        <w:rPr>
          <w:lang w:val="fr-FR"/>
        </w:rPr>
        <w:t xml:space="preserve">— Je me souviens d'avoir entendu des chansons de Charles Trenet, d'autres chansons de je ne sais pas qui par le sympathique « Mimile » et par la vedette </w:t>
      </w:r>
      <w:commentRangeStart w:id="163"/>
      <w:r w:rsidRPr="0030394E">
        <w:rPr>
          <w:highlight w:val="cyan"/>
          <w:lang w:val="fr-FR"/>
        </w:rPr>
        <w:t>Lerda</w:t>
      </w:r>
      <w:commentRangeEnd w:id="163"/>
      <w:r w:rsidRPr="0030394E">
        <w:rPr>
          <w:rStyle w:val="Marquedecommentaire"/>
          <w:sz w:val="28"/>
          <w:szCs w:val="22"/>
          <w:lang w:val="fr-FR"/>
        </w:rPr>
        <w:commentReference w:id="163"/>
      </w:r>
      <w:r w:rsidRPr="0030394E">
        <w:rPr>
          <w:lang w:val="fr-FR"/>
        </w:rPr>
        <w:t xml:space="preserve"> plus à l'aise, que dans son rôle de compère...</w:t>
      </w:r>
    </w:p>
    <w:p w14:paraId="771CB681" w14:textId="77777777" w:rsidR="00605DCB" w:rsidRPr="0030394E" w:rsidRDefault="00000000">
      <w:pPr>
        <w:rPr>
          <w:lang w:val="fr-FR"/>
        </w:rPr>
      </w:pPr>
      <w:r w:rsidRPr="0030394E">
        <w:rPr>
          <w:lang w:val="fr-FR"/>
        </w:rPr>
        <w:t>— Je me souviens d'avoir entendu chanter « La Marseillaise »</w:t>
      </w:r>
    </w:p>
    <w:p w14:paraId="23927949" w14:textId="77777777" w:rsidR="00605DCB" w:rsidRPr="0030394E" w:rsidRDefault="00000000">
      <w:pPr>
        <w:rPr>
          <w:lang w:val="fr-FR"/>
        </w:rPr>
      </w:pPr>
      <w:r w:rsidRPr="0030394E">
        <w:rPr>
          <w:lang w:val="fr-FR"/>
        </w:rPr>
        <w:t>— Je me souviens d'avoir entendu chanter « La Madelon »</w:t>
      </w:r>
    </w:p>
    <w:p w14:paraId="4543BA43" w14:textId="77777777" w:rsidR="00605DCB" w:rsidRPr="0030394E" w:rsidRDefault="00000000">
      <w:pPr>
        <w:rPr>
          <w:lang w:val="fr-FR"/>
        </w:rPr>
      </w:pPr>
      <w:r w:rsidRPr="0030394E">
        <w:rPr>
          <w:lang w:val="fr-FR"/>
        </w:rPr>
        <w:t>— Je me souviens d'avoir réentendu chanter « La Marseillaise »</w:t>
      </w:r>
    </w:p>
    <w:p w14:paraId="524D86E3" w14:textId="77777777" w:rsidR="00605DCB" w:rsidRPr="0030394E" w:rsidRDefault="00000000">
      <w:pPr>
        <w:jc w:val="both"/>
        <w:rPr>
          <w:lang w:val="fr-FR"/>
        </w:rPr>
      </w:pPr>
      <w:r w:rsidRPr="0030394E">
        <w:rPr>
          <w:lang w:val="fr-FR"/>
        </w:rPr>
        <w:t>Le rideau s'est fermé pour de bon. Nous sommes sortis dans le quartier paralysé par la nuit et giflé par la bise mauvaise.</w:t>
      </w:r>
    </w:p>
    <w:p w14:paraId="033C978C" w14:textId="77777777" w:rsidR="00605DCB" w:rsidRPr="0030394E" w:rsidRDefault="00000000">
      <w:pPr>
        <w:jc w:val="both"/>
        <w:rPr>
          <w:lang w:val="fr-FR"/>
        </w:rPr>
      </w:pPr>
      <w:r w:rsidRPr="0030394E">
        <w:rPr>
          <w:lang w:val="fr-FR"/>
        </w:rPr>
        <w:t>On s'est dit : Allons pisser un coup et après on va casser une bonne croûte !</w:t>
      </w:r>
    </w:p>
    <w:p w14:paraId="468E8A9C" w14:textId="77777777" w:rsidR="00605DCB" w:rsidRPr="0030394E" w:rsidRDefault="00000000">
      <w:pPr>
        <w:rPr>
          <w:lang w:val="fr-FR"/>
        </w:rPr>
      </w:pPr>
      <w:r w:rsidRPr="0030394E">
        <w:rPr>
          <w:lang w:val="fr-FR"/>
        </w:rPr>
        <w:t>— Et je me souviens que la porte était fermée de l'autre côté de laquelle les foies de canard, la crème et le champagne nous avaient donné rendez-vous. Ils avaient bonne mune ! Et nous donc ! On était de la revue !</w:t>
      </w:r>
    </w:p>
    <w:p w14:paraId="656857B7" w14:textId="77777777" w:rsidR="00605DCB" w:rsidRPr="0030394E" w:rsidRDefault="00000000">
      <w:pPr>
        <w:jc w:val="both"/>
        <w:rPr>
          <w:lang w:val="fr-FR"/>
        </w:rPr>
      </w:pPr>
      <w:r w:rsidRPr="0030394E">
        <w:rPr>
          <w:lang w:val="fr-FR"/>
        </w:rPr>
        <w:t>Il nous restait quand même une bouteille de mousseux qu'on a bue, comme ça.</w:t>
      </w:r>
    </w:p>
    <w:p w14:paraId="6EF9FE8A" w14:textId="77777777" w:rsidR="00605DCB" w:rsidRPr="0030394E" w:rsidRDefault="00000000">
      <w:pPr>
        <w:jc w:val="both"/>
        <w:rPr>
          <w:lang w:val="fr-FR"/>
        </w:rPr>
      </w:pPr>
      <w:r w:rsidRPr="0030394E">
        <w:rPr>
          <w:lang w:val="fr-FR"/>
        </w:rPr>
        <w:t xml:space="preserve">Et je me suis couché en pensant à </w:t>
      </w:r>
      <w:commentRangeStart w:id="164"/>
      <w:r w:rsidRPr="0030394E">
        <w:rPr>
          <w:highlight w:val="yellow"/>
          <w:lang w:val="fr-FR"/>
        </w:rPr>
        <w:t>des</w:t>
      </w:r>
      <w:commentRangeEnd w:id="164"/>
      <w:r w:rsidRPr="0030394E">
        <w:rPr>
          <w:rStyle w:val="Marquedecommentaire"/>
          <w:sz w:val="28"/>
          <w:szCs w:val="22"/>
          <w:lang w:val="fr-FR"/>
        </w:rPr>
        <w:commentReference w:id="164"/>
      </w:r>
      <w:r w:rsidRPr="0030394E">
        <w:rPr>
          <w:lang w:val="fr-FR"/>
        </w:rPr>
        <w:t xml:space="preserve"> choses que je ne veux pas dire.</w:t>
      </w:r>
    </w:p>
    <w:p w14:paraId="07A6E607" w14:textId="77777777" w:rsidR="00605DCB" w:rsidRPr="0030394E" w:rsidRDefault="00000000">
      <w:pPr>
        <w:spacing w:before="120"/>
        <w:jc w:val="right"/>
        <w:rPr>
          <w:lang w:val="fr-FR"/>
        </w:rPr>
      </w:pPr>
      <w:r w:rsidRPr="0030394E">
        <w:rPr>
          <w:i/>
          <w:sz w:val="26"/>
          <w:lang w:val="fr-FR"/>
        </w:rPr>
        <w:t>Marburg 9-12-41</w:t>
      </w:r>
    </w:p>
    <w:p w14:paraId="28D3519E" w14:textId="77777777" w:rsidR="00605DCB" w:rsidRPr="0030394E" w:rsidRDefault="00000000" w:rsidP="00BE70E3">
      <w:pPr>
        <w:pStyle w:val="Titre2"/>
      </w:pPr>
      <w:r w:rsidRPr="0030394E">
        <w:lastRenderedPageBreak/>
        <w:t>« Pour mémoire »</w:t>
      </w:r>
    </w:p>
    <w:p w14:paraId="4DEEE148" w14:textId="77777777" w:rsidR="00605DCB" w:rsidRPr="0030394E" w:rsidRDefault="00000000">
      <w:pPr>
        <w:jc w:val="both"/>
        <w:rPr>
          <w:lang w:val="fr-FR"/>
        </w:rPr>
      </w:pPr>
      <w:r w:rsidRPr="0030394E">
        <w:rPr>
          <w:lang w:val="fr-FR"/>
        </w:rPr>
        <w:t>Le lendemain de Noël j'avais un œil au beurre noir. Comme la trace qu'imprima sur cet œil un poing peu redouté n'est pas indélébile, je consigne ici ce souvenir. Un jour (qui viendra après beaucoup, beaucoup d'autres) je me dirai en relisant ceci :</w:t>
      </w:r>
    </w:p>
    <w:p w14:paraId="60455A8D" w14:textId="77777777" w:rsidR="00605DCB" w:rsidRPr="0030394E" w:rsidRDefault="00000000">
      <w:pPr>
        <w:jc w:val="both"/>
        <w:rPr>
          <w:lang w:val="fr-FR"/>
        </w:rPr>
      </w:pPr>
      <w:r w:rsidRPr="0030394E">
        <w:rPr>
          <w:lang w:val="fr-FR"/>
        </w:rPr>
        <w:t>« Ah ! vrai ! » Et je me raconterai cette fâcheuse histoire</w:t>
      </w:r>
    </w:p>
    <w:sectPr w:rsidR="00605DCB" w:rsidRPr="0030394E" w:rsidSect="006C2DA0">
      <w:footerReference w:type="default" r:id="rId11"/>
      <w:pgSz w:w="8391" w:h="11906"/>
      <w:pgMar w:top="425" w:right="720" w:bottom="283" w:left="720" w:header="720" w:footer="10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ue [AMBIGU]" w:date="2026-08-30T02:51:00Z" w:initials="AM">
    <w:p w14:paraId="3D5A2F52" w14:textId="77777777" w:rsidR="00605DCB" w:rsidRDefault="00000000">
      <w:r>
        <w:annotationRef/>
      </w:r>
      <w:r>
        <w:t>[AMBIGU] rancœur → alternative : rancoeur — La graphie manuscrite ne distingue pas clairement le œ ; "rancœur" retenu (orthographe standard)</w:t>
      </w:r>
    </w:p>
  </w:comment>
  <w:comment w:id="1" w:author="Revue [SENS_DOUTEUX]" w:date="2026-08-30T02:51:00Z" w:initials="SD">
    <w:p w14:paraId="47D63E45" w14:textId="77777777" w:rsidR="00605DCB" w:rsidRDefault="00000000">
      <w:r>
        <w:annotationRef/>
      </w:r>
      <w:r>
        <w:t>[SENS DOUTEUX] Ce que je n'a- — Phrase coupée en fin de page | Se poursuit sur la page suivante</w:t>
      </w:r>
    </w:p>
  </w:comment>
  <w:comment w:id="2" w:author="Revue [AMBIGU]" w:date="2026-08-30T02:51:00Z" w:initials="AM">
    <w:p w14:paraId="011FC2F9" w14:textId="77777777" w:rsidR="00605DCB" w:rsidRDefault="00000000">
      <w:r>
        <w:annotationRef/>
      </w:r>
      <w:r>
        <w:t>[AMBIGU] Pour sûr un jour je les garde → alternative : Sûr, un jour je les garde ! — Segmentation difficile ; signifie que le locuteur promet de se venger un jour</w:t>
      </w:r>
    </w:p>
  </w:comment>
  <w:comment w:id="3" w:author="Revue [SENS_DOUTEUX]" w:date="2026-08-30T02:51:00Z" w:initials="SD">
    <w:p w14:paraId="3A877F22" w14:textId="77777777" w:rsidR="00605DCB" w:rsidRDefault="00000000">
      <w:r>
        <w:annotationRef/>
      </w:r>
      <w:r>
        <w:t>[SENS DOUTEUX] qu'ils oublient que la discussion est portée sur un autre plan — Construction syntaxique inhabituelle | Le sens : "sans se rendre compte que la discussion se situe sur un tout autre plan, politique celui-là"</w:t>
      </w:r>
    </w:p>
  </w:comment>
  <w:comment w:id="4" w:author="Revue [AMBIGU]" w:date="2026-08-30T02:51:00Z" w:initials="AM">
    <w:p w14:paraId="7B25096D" w14:textId="77777777" w:rsidR="00605DCB" w:rsidRDefault="00000000">
      <w:r>
        <w:annotationRef/>
      </w:r>
      <w:r>
        <w:t>[AMBIGU] potin-café → alternative : potins-café — Lecture incertaine du tiret et du pluriel ; désigne les ragots de café</w:t>
      </w:r>
    </w:p>
  </w:comment>
  <w:comment w:id="5" w:author="Revue [AMBIGU]" w:date="2026-08-30T02:51:00Z" w:initials="AM">
    <w:p w14:paraId="56E78A3D" w14:textId="77777777" w:rsidR="00605DCB" w:rsidRDefault="00000000">
      <w:r>
        <w:annotationRef/>
      </w:r>
      <w:r>
        <w:t>[AMBIGU] non → alternative : nom — L'auteur écrit "nom" mais le sens exige "non" : "qu'il soit ou non nécessaire"</w:t>
      </w:r>
    </w:p>
  </w:comment>
  <w:comment w:id="6" w:author="Revue [SENS_DOUTEUX]" w:date="2026-08-30T02:51:00Z" w:initials="SD">
    <w:p w14:paraId="0BAF38E1" w14:textId="77777777" w:rsidR="00605DCB" w:rsidRDefault="00000000">
      <w:r>
        <w:annotationRef/>
      </w:r>
      <w:r>
        <w:t>[SENS DOUTEUX] si on a besoin de leurs fils pour renouer, sac au dos et dans les machines infernales une crise économique — Construction syntaxique inhabituelle ; "renouer" pourrait être "dénouer" | "Renouer" semble conforme au manuscrit ; la phrase est coupée par la fin de page</w:t>
      </w:r>
    </w:p>
  </w:comment>
  <w:comment w:id="7" w:author="Revue [AMBIGU]" w:date="2026-08-30T02:51:00Z" w:initials="AM">
    <w:p w14:paraId="5C25C6BC" w14:textId="77777777" w:rsidR="00605DCB" w:rsidRDefault="00000000">
      <w:r>
        <w:annotationRef/>
      </w:r>
      <w:r>
        <w:t>[AMBIGU] sournois → alternative : tournois — La première lettre pourrait être un 't', mais "sournois" est sémantiquement cohérent</w:t>
      </w:r>
    </w:p>
  </w:comment>
  <w:comment w:id="8" w:author="Revue [AMBIGU]" w:date="2026-08-30T02:51:00Z" w:initials="AM">
    <w:p w14:paraId="30460093" w14:textId="77777777" w:rsidR="00605DCB" w:rsidRDefault="00000000">
      <w:r>
        <w:annotationRef/>
      </w:r>
      <w:r>
        <w:t>[AMBIGU] quille → alternative : guille — La lettre initiale pourrait être un "g" mais "quille" (argot militaire) est bien plus cohérent</w:t>
      </w:r>
    </w:p>
  </w:comment>
  <w:comment w:id="9" w:author="Revue [SENS_DOUTEUX]" w:date="2026-08-30T02:51:00Z" w:initials="SD">
    <w:p w14:paraId="0890DEEC" w14:textId="77777777" w:rsidR="00605DCB" w:rsidRDefault="00000000">
      <w:r>
        <w:annotationRef/>
      </w:r>
      <w:r>
        <w:t>[SENS DOUTEUX] ce qui est peu ce que sont les mathématiques usuelles en regard des principes de relativité — Syntaxe elliptique | L'auteur compare l'insignifiance des mathématiques ordinaires face à la relativité pour illustrer que les apparences ne prouvent rien</w:t>
      </w:r>
    </w:p>
  </w:comment>
  <w:comment w:id="10" w:author="Revue [AMBIGU]" w:date="2026-08-30T02:51:00Z" w:initials="AM">
    <w:p w14:paraId="38C4BD35" w14:textId="77777777" w:rsidR="00605DCB" w:rsidRDefault="00000000">
      <w:r>
        <w:annotationRef/>
      </w:r>
      <w:r>
        <w:t>[AMBIGU] un front vieux encore longtemps → alternative : on en a pour encore longtemps — La lecture lettre à lettre donne "un front vieux" mais le sens est inhabituel</w:t>
      </w:r>
    </w:p>
  </w:comment>
  <w:comment w:id="11" w:author="Revue [AMBIGU]" w:date="2026-08-30T02:51:00Z" w:initials="AM">
    <w:p w14:paraId="6E9B59F1" w14:textId="77777777" w:rsidR="00605DCB" w:rsidRDefault="00000000">
      <w:r>
        <w:annotationRef/>
      </w:r>
      <w:r>
        <w:t>[AMBIGU] ses dents → alternative : ces dents — Graphie hésitante ; "ses" retenu mais "ces" donnerait un sens équivalent</w:t>
      </w:r>
    </w:p>
  </w:comment>
  <w:comment w:id="12" w:author="Revue [SENS_DOUTEUX]" w:date="2026-08-30T02:51:00Z" w:initials="SD">
    <w:p w14:paraId="58D65B86" w14:textId="77777777" w:rsidR="00605DCB" w:rsidRDefault="00000000">
      <w:r>
        <w:annotationRef/>
      </w:r>
      <w:r>
        <w:t>[SENS DOUTEUX] Elle ne manifeste — Phrase inachevée, coupée par le bas de page | Suite attendue sur la page suivante</w:t>
      </w:r>
    </w:p>
  </w:comment>
  <w:comment w:id="13" w:author="Revue [AMBIGU]" w:date="2026-08-30T02:51:00Z" w:initials="AM">
    <w:p w14:paraId="32820FF4" w14:textId="77777777" w:rsidR="00605DCB" w:rsidRDefault="00000000">
      <w:r>
        <w:annotationRef/>
      </w:r>
      <w:r>
        <w:t>[AMBIGU] les sort, les retire de service → alternative : les sort les retirés de service — Segmentation difficile ; lecture retenue donne un sens cohérent</w:t>
      </w:r>
    </w:p>
  </w:comment>
  <w:comment w:id="14" w:author="Revue [SENS_DOUTEUX]" w:date="2026-08-30T02:51:00Z" w:initials="SD">
    <w:p w14:paraId="42AAC92D" w14:textId="77777777" w:rsidR="00605DCB" w:rsidRDefault="00000000">
      <w:r>
        <w:annotationRef/>
      </w:r>
      <w:r>
        <w:t>[SENS DOUTEUX] pour prévenir — dans — Phrase coupée par la fin de la page | Le tiret long et "dans" annoncent une suite sur la page suivante</w:t>
      </w:r>
    </w:p>
  </w:comment>
  <w:comment w:id="15" w:author="Revue [AMBIGU]" w:date="2026-08-30T02:51:00Z" w:initials="AM">
    <w:p w14:paraId="2CF48C67" w14:textId="77777777" w:rsidR="00605DCB" w:rsidRDefault="00000000">
      <w:r>
        <w:annotationRef/>
      </w:r>
      <w:r>
        <w:t>[AMBIGU] sont → alternative : ont — "Elles sont là pour boucher" — le manuscrit pourrait se lire "ont" mais "sont" est plus cohérent</w:t>
      </w:r>
    </w:p>
  </w:comment>
  <w:comment w:id="16" w:author="Revue [SENS_DOUTEUX]" w:date="2026-08-30T02:51:00Z" w:initials="SD">
    <w:p w14:paraId="3CBB2914" w14:textId="77777777" w:rsidR="00605DCB" w:rsidRDefault="00000000">
      <w:r>
        <w:annotationRef/>
      </w:r>
      <w:r>
        <w:t>[SENS DOUTEUX] Et fonça, carcan, sur les cornes du taureau — Image métaphorique et allégorique | En continuité avec le navire et le cheval du picador ; le mot "carcan" est clair graphiquement</w:t>
      </w:r>
    </w:p>
  </w:comment>
  <w:comment w:id="17" w:author="Revue [AMBIGU]" w:date="2026-08-30T02:51:00Z" w:initials="AM">
    <w:p w14:paraId="7323C00D" w14:textId="77777777" w:rsidR="00605DCB" w:rsidRDefault="00000000">
      <w:r>
        <w:annotationRef/>
      </w:r>
      <w:r>
        <w:t>[AMBIGU] nos moutons → alternative : à nos moutons — L'expression consacrée est "revenons à nos moutons" ; l'auteur semble omettre le "à"</w:t>
      </w:r>
    </w:p>
  </w:comment>
  <w:comment w:id="18" w:author="Revue [AMBIGU]" w:date="2026-08-30T02:51:00Z" w:initials="AM">
    <w:p w14:paraId="3D8BA01E" w14:textId="77777777" w:rsidR="00605DCB" w:rsidRDefault="00000000">
      <w:r>
        <w:annotationRef/>
      </w:r>
      <w:r>
        <w:t>[AMBIGU] Kommandos → alternative : (fin partiellement dans la marge) — Lecture cohérente avec le vocabulaire des camps de prisonniers</w:t>
      </w:r>
    </w:p>
  </w:comment>
  <w:comment w:id="19" w:author="Revue [AMBIGU]" w:date="2026-08-30T02:51:00Z" w:initials="AM">
    <w:p w14:paraId="308A803B" w14:textId="77777777" w:rsidR="00605DCB" w:rsidRDefault="00000000">
      <w:r>
        <w:annotationRef/>
      </w:r>
      <w:r>
        <w:t>[AMBIGU] venait → alternative : veuait — Graphie serrée ; "venait" retenu car sémantiquement cohérent</w:t>
      </w:r>
    </w:p>
  </w:comment>
  <w:comment w:id="20" w:author="Revue [SENS_DOUTEUX]" w:date="2026-08-30T02:51:00Z" w:initials="SD">
    <w:p w14:paraId="4C662F66" w14:textId="77777777" w:rsidR="00605DCB" w:rsidRDefault="00000000">
      <w:r>
        <w:annotationRef/>
      </w:r>
      <w:r>
        <w:t>[SENS DOUTEUX] Pour justifier leur soumission, la réponse — Phrase coupée en bas de page | Se poursuit vraisemblablement sur la page suivante</w:t>
      </w:r>
    </w:p>
  </w:comment>
  <w:comment w:id="21" w:author="Revue [AMBIGU]" w:date="2026-08-30T02:51:00Z" w:initials="AM">
    <w:p w14:paraId="07353F57" w14:textId="77777777" w:rsidR="00605DCB" w:rsidRDefault="00000000">
      <w:r>
        <w:annotationRef/>
      </w:r>
      <w:r>
        <w:t>[AMBIGU] pantois → alternative : frantois — "Frantois" n'existe pas ; "pantois" = stupéfait, parfaitement cohérent</w:t>
      </w:r>
    </w:p>
  </w:comment>
  <w:comment w:id="22" w:author="Revue [AMBIGU]" w:date="2026-08-30T02:51:00Z" w:initials="AM">
    <w:p w14:paraId="20CB9392" w14:textId="77777777" w:rsidR="00605DCB" w:rsidRDefault="00000000">
      <w:r>
        <w:annotationRef/>
      </w:r>
      <w:r>
        <w:t>[AMBIGU] font → alternative : fait — Lettre entre 'f' et 'nt' ambiguë ; "font" retenu pour l'accord avec "ces Allemands"</w:t>
      </w:r>
    </w:p>
  </w:comment>
  <w:comment w:id="23" w:author="Revue [SENS_DOUTEUX]" w:date="2026-08-30T02:51:00Z" w:initials="SD">
    <w:p w14:paraId="3CE90CE6" w14:textId="77777777" w:rsidR="00605DCB" w:rsidRDefault="00000000">
      <w:r>
        <w:annotationRef/>
      </w:r>
      <w:r>
        <w:t>[SENS DOUTEUX] ces Allemands à qui on fait faire la guerre comme — Phrase coupée en fin de page | Suite attendue sur la page suivante</w:t>
      </w:r>
    </w:p>
  </w:comment>
  <w:comment w:id="24" w:author="Revue [ILLISIBLE]" w:date="2026-08-30T02:51:00Z" w:initials="IL">
    <w:p w14:paraId="53A0AA9F" w14:textId="77777777" w:rsidR="00605DCB" w:rsidRDefault="00000000">
      <w:r>
        <w:annotationRef/>
      </w:r>
      <w:r>
        <w:t>[ILLISIBLE] Un mot entre "contre la" et "la S.I.A." dans la note de bas de page (1) — le texte est très petit et écrasé dans la marge inférieure</w:t>
      </w:r>
    </w:p>
  </w:comment>
  <w:comment w:id="25" w:author="Revue [INCERTAIN]" w:date="2026-08-30T02:51:00Z" w:initials="IN">
    <w:p w14:paraId="55BE7226" w14:textId="77777777" w:rsidR="00605DCB" w:rsidRDefault="00000000">
      <w:r>
        <w:annotationRef/>
      </w:r>
      <w:r>
        <w:t>[INCERTAIN] S.I.A. — Lecture incertaine — probablement Solidarité Internationale Antifasciste, organisation anarchiste</w:t>
      </w:r>
    </w:p>
  </w:comment>
  <w:comment w:id="26" w:author="Revue [SENS_DOUTEUX]" w:date="2026-08-30T02:51:00Z" w:initials="SD">
    <w:p w14:paraId="062DF439" w14:textId="77777777" w:rsidR="00605DCB" w:rsidRDefault="00000000">
      <w:r>
        <w:annotationRef/>
      </w:r>
      <w:r>
        <w:t>[SENS DOUTEUX] 26 janv. — Date figurant à la fin de la note de bas de page | L'année n'est pas lisible ; pourrait correspondre à la date de rédaction</w:t>
      </w:r>
    </w:p>
  </w:comment>
  <w:comment w:id="27" w:author="Revue [AMBIGU]" w:date="2026-08-30T02:51:00Z" w:initials="AM">
    <w:p w14:paraId="2BFEEF12" w14:textId="77777777" w:rsidR="00605DCB" w:rsidRDefault="00000000">
      <w:r>
        <w:annotationRef/>
      </w:r>
      <w:r>
        <w:t>[AMBIGU] [ferait] → alternative : (masqué par tampon Geprüft Stalag IX A 21) — Reconstruction probable mais non vérifiable ; mis entre crochets</w:t>
      </w:r>
    </w:p>
  </w:comment>
  <w:comment w:id="28" w:author="Revue [AMBIGU]" w:date="2026-08-30T02:51:00Z" w:initials="AM">
    <w:p w14:paraId="6E266080" w14:textId="77777777" w:rsidR="00605DCB" w:rsidRDefault="00000000">
      <w:r>
        <w:annotationRef/>
      </w:r>
      <w:r>
        <w:t>[AMBIGU] recommencer → alternative : (syllabes visibles de part et d'autre du tampon) — Reconstruction quasi certaine</w:t>
      </w:r>
    </w:p>
  </w:comment>
  <w:comment w:id="29" w:author="Revue [SENS_DOUTEUX]" w:date="2026-08-30T02:51:00Z" w:initials="SD">
    <w:p w14:paraId="5150FBF8" w14:textId="77777777" w:rsidR="00605DCB" w:rsidRDefault="00000000">
      <w:r>
        <w:annotationRef/>
      </w:r>
      <w:r>
        <w:t>[SENS DOUTEUX] peut-être aurons rappeler la Turquie, logique, raisonnable… — Note marginale en bas de page, écriture très petite et partiellement rognée | "Aurons rappeler" est grammaticalement incorrect ; probablement "aurait-on [dû] rappeler" ; l'auteur commente la situation géopolitique</w:t>
      </w:r>
    </w:p>
  </w:comment>
  <w:comment w:id="30" w:author="Revue [AMBIGU]" w:date="2026-08-30T02:51:00Z" w:initials="AM">
    <w:p w14:paraId="2ADF4178" w14:textId="77777777" w:rsidR="00605DCB" w:rsidRDefault="00000000">
      <w:r>
        <w:annotationRef/>
      </w:r>
      <w:r>
        <w:t>[AMBIGU] les coups de pied aux culs et baiser les Fräulein, et une bille de → alternative : (partiellement masqué par cachet) — Lecture reconstituée d'après les fragments visibles autour du cachet</w:t>
      </w:r>
    </w:p>
  </w:comment>
  <w:comment w:id="31" w:author="Revue [AMBIGU]" w:date="2026-08-30T02:51:00Z" w:initials="AM">
    <w:p w14:paraId="51DF7368" w14:textId="77777777" w:rsidR="00605DCB" w:rsidRDefault="00000000">
      <w:r>
        <w:annotationRef/>
      </w:r>
      <w:r>
        <w:t>[AMBIGU] z'abus → alternative : abus — L'auteur semble écrire "z'abus" entre guillemets, imitant ironiquement la liaison fautive populaire</w:t>
      </w:r>
    </w:p>
  </w:comment>
  <w:comment w:id="32" w:author="Revue [SENS_DOUTEUX]" w:date="2026-08-30T02:51:00Z" w:initials="SD">
    <w:p w14:paraId="045B3C52" w14:textId="77777777" w:rsidR="00605DCB" w:rsidRDefault="00000000">
      <w:r>
        <w:annotationRef/>
      </w:r>
      <w:r>
        <w:t>[SENS DOUTEUX] en repli stratégique 'à fond de train' — Guillemet ouvrant non refermé sur cette page | L'auteur utilise les guillemets pour marquer l'ironie de l'expression officielle "repli stratégique"</w:t>
      </w:r>
    </w:p>
  </w:comment>
  <w:comment w:id="33" w:author="Revue [AMBIGU]" w:date="2026-08-30T02:51:00Z" w:initials="AM">
    <w:p w14:paraId="3B25B99B" w14:textId="77777777" w:rsidR="00605DCB" w:rsidRDefault="00000000">
      <w:r>
        <w:annotationRef/>
      </w:r>
      <w:r>
        <w:t>[AMBIGU] surgiaient → alternative : surgissaient — Forme non standard ; orthographe de l'auteur conservée</w:t>
      </w:r>
    </w:p>
  </w:comment>
  <w:comment w:id="34" w:author="Revue [INCERTAIN]" w:date="2026-08-30T02:51:00Z" w:initials="IN">
    <w:p w14:paraId="314E4268" w14:textId="77777777" w:rsidR="00605DCB" w:rsidRDefault="00000000">
      <w:r>
        <w:annotationRef/>
      </w:r>
      <w:r>
        <w:t>[INCERTAIN] Popol — Surnom, probablement celui de Paul Reynaud (président du Conseil en 1940)</w:t>
      </w:r>
    </w:p>
  </w:comment>
  <w:comment w:id="35" w:author="Revue [AMBIGU]" w:date="2026-08-30T02:51:00Z" w:initials="AM">
    <w:p w14:paraId="2256541E" w14:textId="77777777" w:rsidR="00605DCB" w:rsidRDefault="00000000">
      <w:r>
        <w:annotationRef/>
      </w:r>
      <w:r>
        <w:t>[AMBIGU] la chose → alternative : la chiée — "La chose" (expression familière) retenu ; le sens reste compréhensible</w:t>
      </w:r>
    </w:p>
  </w:comment>
  <w:comment w:id="36" w:author="Revue [AMBIGU]" w:date="2026-08-30T02:51:00Z" w:initials="AM">
    <w:p w14:paraId="64E5CF8C" w14:textId="77777777" w:rsidR="00605DCB" w:rsidRDefault="00000000">
      <w:r>
        <w:annotationRef/>
      </w:r>
      <w:r>
        <w:t>[AMBIGU] Combien s'en souviennent → alternative : Combien t'en souviennent — Caractère ambigu entre "s" et "t" ; "s'en souviennent" est grammaticalement correct</w:t>
      </w:r>
    </w:p>
  </w:comment>
  <w:comment w:id="37" w:author="Revue [AMBIGU]" w:date="2026-08-30T02:51:00Z" w:initials="AM">
    <w:p w14:paraId="5F582717" w14:textId="77777777" w:rsidR="00605DCB" w:rsidRDefault="00000000">
      <w:r>
        <w:annotationRef/>
      </w:r>
      <w:r>
        <w:t>[AMBIGU] mesurèrent alors → alternative : (mot "alors" coupé en fin de ligne) — Lecture claire mais coupure inhabituelle signalée</w:t>
      </w:r>
    </w:p>
  </w:comment>
  <w:comment w:id="38" w:author="Revue [ILLISIBLE]" w:date="2026-08-30T02:51:00Z" w:initials="IL">
    <w:p w14:paraId="53E09983" w14:textId="77777777" w:rsidR="00605DCB" w:rsidRDefault="00000000">
      <w:r>
        <w:annotationRef/>
      </w:r>
      <w:r>
        <w:t>[ILLISIBLE] La note de bas de page (1) est très difficilement lisible : écriture petite, serrée, avec des ratures et surcharges. Plusieurs mots n'ont pas pu être déchiffrés ("d'aucuns insistent : ils [illisible] contents pas cher de donner ce que ne leur appartenait pas…")</w:t>
      </w:r>
    </w:p>
  </w:comment>
  <w:comment w:id="39" w:author="Revue [SENS_DOUTEUX]" w:date="2026-08-30T02:51:00Z" w:initials="SD">
    <w:p w14:paraId="6A6E0F9A" w14:textId="77777777" w:rsidR="00605DCB" w:rsidRDefault="00000000">
      <w:r>
        <w:annotationRef/>
      </w:r>
      <w:r>
        <w:t>[SENS DOUTEUX] contents pas cher de donner ce que ne leur appartenait pas — Note de bas de page très incertaine | Le sens général semble être une réflexion sur la "générosité" des Allemands donnant ce qui ne leur appartenait pas</w:t>
      </w:r>
    </w:p>
  </w:comment>
  <w:comment w:id="40" w:author="Revue [SENS_DOUTEUX]" w:date="2026-08-30T02:51:00Z" w:initials="SD">
    <w:p w14:paraId="1B597F0F" w14:textId="77777777" w:rsidR="00605DCB" w:rsidRDefault="00000000">
      <w:r>
        <w:annotationRef/>
      </w:r>
      <w:r>
        <w:t>[SENS DOUTEUX] celle des prisonniers comprise — Construction grammaticale attendue : "y compris celle des prisonniers" | La formulation de l'auteur est claire et a été conservée telle quelle</w:t>
      </w:r>
    </w:p>
  </w:comment>
  <w:comment w:id="41" w:author="Revue [AMBIGU]" w:date="2026-08-30T02:51:00Z" w:initials="AM">
    <w:p w14:paraId="536C1C71" w14:textId="77777777" w:rsidR="00605DCB" w:rsidRDefault="00000000">
      <w:r>
        <w:annotationRef/>
      </w:r>
      <w:r>
        <w:t>[AMBIGU] sadique → alternative : satique — Le 'd' manuscrit ressemble à un 't' ; "sadique" retenu car cohérent avec "immense, stupide et par moments…"</w:t>
      </w:r>
    </w:p>
  </w:comment>
  <w:comment w:id="42" w:author="Revue [AMBIGU]" w:date="2026-08-30T02:51:00Z" w:initials="AM">
    <w:p w14:paraId="758C0B84" w14:textId="77777777" w:rsidR="00605DCB" w:rsidRDefault="00000000">
      <w:r>
        <w:annotationRef/>
      </w:r>
      <w:r>
        <w:t>[AMBIGU] Il ne pouvait → alternative : (mot raturé ou corrigé par l'auteur) — "Il" retenu comme lecture la plus probable</w:t>
      </w:r>
    </w:p>
  </w:comment>
  <w:comment w:id="43" w:author="Revue [AMBIGU]" w:date="2026-08-30T02:51:00Z" w:initials="AM">
    <w:p w14:paraId="18A2B972" w14:textId="77777777" w:rsidR="00605DCB" w:rsidRDefault="00000000">
      <w:r>
        <w:annotationRef/>
      </w:r>
      <w:r>
        <w:t>[AMBIGU] occuper réparer → alternative : occuper à réparer — Préposition "à" omise ; transcrit tel quel</w:t>
      </w:r>
    </w:p>
  </w:comment>
  <w:comment w:id="44" w:author="Revue [AMBIGU]" w:date="2026-08-30T02:51:00Z" w:initials="AM">
    <w:p w14:paraId="35B112DF" w14:textId="77777777" w:rsidR="00605DCB" w:rsidRDefault="00000000">
      <w:r>
        <w:annotationRef/>
      </w:r>
      <w:r>
        <w:t>[AMBIGU] Magie → alternative : Magui — La graphie ressemble à "Magui" mais "Magie de la réflexion" fait bien plus sens</w:t>
      </w:r>
    </w:p>
  </w:comment>
  <w:comment w:id="45" w:author="Revue [SENS_DOUTEUX]" w:date="2026-08-30T02:51:00Z" w:initials="SD">
    <w:p w14:paraId="652DC149" w14:textId="77777777" w:rsidR="00605DCB" w:rsidRDefault="00000000">
      <w:r>
        <w:annotationRef/>
      </w:r>
      <w:r>
        <w:t>[SENS DOUTEUX] La crédulité porte en elle — Phrase coupée par le changement de page | Suite attendue sur la page suivante</w:t>
      </w:r>
    </w:p>
  </w:comment>
  <w:comment w:id="46" w:author="Revue [AMBIGU]" w:date="2026-08-30T02:51:00Z" w:initials="AM">
    <w:p w14:paraId="275D0A47" w14:textId="77777777" w:rsidR="00605DCB" w:rsidRDefault="00000000">
      <w:r>
        <w:annotationRef/>
      </w:r>
      <w:r>
        <w:t>[AMBIGU] l'imminence → alternative : (possible correction par l'auteur) — Le mot semble avoir été réécrit</w:t>
      </w:r>
    </w:p>
  </w:comment>
  <w:comment w:id="47" w:author="Revue [AMBIGU]" w:date="2026-08-30T02:51:00Z" w:initials="AM">
    <w:p w14:paraId="376009D4" w14:textId="77777777" w:rsidR="00605DCB" w:rsidRDefault="00000000">
      <w:r>
        <w:annotationRef/>
      </w:r>
      <w:r>
        <w:t>[AMBIGU] sommait → alternative : (lecture retenue) — Cohérent avec le contexte (l'Amérique mettant en demeure l'Allemagne)</w:t>
      </w:r>
    </w:p>
  </w:comment>
  <w:comment w:id="48" w:author="Revue [SENS_DOUTEUX]" w:date="2026-08-30T02:51:00Z" w:initials="SD">
    <w:p w14:paraId="7A65E127" w14:textId="77777777" w:rsidR="00605DCB" w:rsidRDefault="00000000">
      <w:r>
        <w:annotationRef/>
      </w:r>
      <w:r>
        <w:t>[SENS DOUTEUX] des convois avaient porté à la gare des balles de paille destinées aux wagons de la classe — "La classe" sans précision est vague | L'auteur rapporte probablement une rumeur telle qu'elle circulait (libération d'une classe militaire)</w:t>
      </w:r>
    </w:p>
  </w:comment>
  <w:comment w:id="49" w:author="Revue [AMBIGU]" w:date="2026-08-30T02:51:00Z" w:initials="AM">
    <w:p w14:paraId="317B9EE3" w14:textId="77777777" w:rsidR="00605DCB" w:rsidRDefault="00000000">
      <w:r>
        <w:annotationRef/>
      </w:r>
      <w:r>
        <w:t>[AMBIGU] moyens → alternative : risques" ou "ruses — Mot difficile à lire ; "moyens" retenu car "par leurs propres moyens" est idiomatique</w:t>
      </w:r>
    </w:p>
  </w:comment>
  <w:comment w:id="50" w:author="Revue [SENS_DOUTEUX]" w:date="2026-08-30T02:51:00Z" w:initials="SD">
    <w:p w14:paraId="6E8B3EE8" w14:textId="77777777" w:rsidR="00605DCB" w:rsidRDefault="00000000">
      <w:r>
        <w:annotationRef/>
      </w:r>
      <w:r>
        <w:t>[SENS DOUTEUX] Des humoristes crevaient des bouteillons, les lançaient, s'en divertissaient — Lien logique avec le paragraphe précédent peu évident | Décrit des prisonniers se moquant des rumeurs en détruisant symboliquement leurs bouteillons</w:t>
      </w:r>
    </w:p>
  </w:comment>
  <w:comment w:id="51" w:author="Revue [AMBIGU]" w:date="2026-08-30T02:51:00Z" w:initials="AM">
    <w:p w14:paraId="6EF93F51" w14:textId="77777777" w:rsidR="00605DCB" w:rsidRDefault="00000000">
      <w:r>
        <w:annotationRef/>
      </w:r>
      <w:r>
        <w:t>[AMBIGU] défendant → alternative : défendaient — Fin du mot difficile à lire ; "défendant" semble être la graphie manuscrite</w:t>
      </w:r>
    </w:p>
  </w:comment>
  <w:comment w:id="52" w:author="Revue [AMBIGU]" w:date="2026-08-30T02:51:00Z" w:initials="AM">
    <w:p w14:paraId="6AFEFC23" w14:textId="77777777" w:rsidR="00605DCB" w:rsidRDefault="00000000">
      <w:r>
        <w:annotationRef/>
      </w:r>
      <w:r>
        <w:t>[AMBIGU] des détroits → alternative : des détours — Lecture incertaine ; "des détroits" ne fait pas clairement sens dans le contexte financier</w:t>
      </w:r>
    </w:p>
  </w:comment>
  <w:comment w:id="53" w:author="Revue [INCERTAIN]" w:date="2026-08-30T02:51:00Z" w:initials="IN">
    <w:p w14:paraId="531BB257" w14:textId="77777777" w:rsidR="00605DCB" w:rsidRDefault="00000000">
      <w:r>
        <w:annotationRef/>
      </w:r>
      <w:r>
        <w:t>[INCERTAIN] ils ont légion — Lecture incertaine ; pourrait être "ils sont légion" (expression courante)</w:t>
      </w:r>
    </w:p>
  </w:comment>
  <w:comment w:id="54" w:author="Revue [SENS_DOUTEUX]" w:date="2026-08-30T02:51:00Z" w:initials="SD">
    <w:p w14:paraId="68959589" w14:textId="77777777" w:rsidR="00605DCB" w:rsidRDefault="00000000">
      <w:r>
        <w:annotationRef/>
      </w:r>
      <w:r>
        <w:t>[SENS DOUTEUX] Et pour peut être serait-il bon d'attendre le dévouîment qui pourrait si on se donne la peine d'ouvrir les yeux… — Syntaxe inhabituelle | Lecture possible : "Et pour[tant] peut-être serait-il bon d'attendre le dénouement qui pourrait, si on ouvre les yeux, jeter de la lumière sur quelques points obscurs"</w:t>
      </w:r>
    </w:p>
  </w:comment>
  <w:comment w:id="55" w:author="Revue [AMBIGU]" w:date="2026-08-30T02:51:00Z" w:initials="AM">
    <w:p w14:paraId="4D96921E" w14:textId="77777777" w:rsidR="00605DCB" w:rsidRDefault="00000000">
      <w:r>
        <w:annotationRef/>
      </w:r>
      <w:r>
        <w:t>[AMBIGU] dévouîment → alternative : dénouement — Graphie ambiguë ; "dénouement" ferait meilleur sens dans le contexte</w:t>
      </w:r>
    </w:p>
  </w:comment>
  <w:comment w:id="56" w:author="Revue [AMBIGU]" w:date="2026-08-30T02:51:00Z" w:initials="AM">
    <w:p w14:paraId="24707193" w14:textId="77777777" w:rsidR="00605DCB" w:rsidRDefault="00000000">
      <w:r>
        <w:annotationRef/>
      </w:r>
      <w:r>
        <w:t>[AMBIGU] bref → alternative : brey — Lettre finale ressemble à un 'y' ; "bref" est le seul mot faisant sens</w:t>
      </w:r>
    </w:p>
  </w:comment>
  <w:comment w:id="57" w:author="Revue [AMBIGU]" w:date="2026-08-30T02:51:00Z" w:initials="AM">
    <w:p w14:paraId="08C1E4BB" w14:textId="77777777" w:rsidR="00605DCB" w:rsidRDefault="00000000">
      <w:r>
        <w:annotationRef/>
      </w:r>
      <w:r>
        <w:t>[AMBIGU] dont → alternative : qu' — "Dont il faut laisser" — la construction attendue serait "qu'il faut laisser" ; possible tournure personnelle</w:t>
      </w:r>
    </w:p>
  </w:comment>
  <w:comment w:id="58" w:author="Revue [AMBIGU]" w:date="2026-08-30T02:51:00Z" w:initials="AM">
    <w:p w14:paraId="1170829F" w14:textId="77777777" w:rsidR="00605DCB" w:rsidRDefault="00000000">
      <w:r>
        <w:annotationRef/>
      </w:r>
      <w:r>
        <w:t>[AMBIGU] ou le compte ses hommes de corvée → alternative : où le compte de ses hommes de corvée — Construction incomplète ; "de" avant "ses" difficile à distinguer</w:t>
      </w:r>
    </w:p>
  </w:comment>
  <w:comment w:id="59" w:author="Revue [AMBIGU]" w:date="2026-08-30T02:51:00Z" w:initials="AM">
    <w:p w14:paraId="244FD971" w14:textId="77777777" w:rsidR="00605DCB" w:rsidRDefault="00000000">
      <w:r>
        <w:annotationRef/>
      </w:r>
      <w:r>
        <w:t>[AMBIGU] Coleur → alternative : (terme de jargon du camp) — Possiblement une transcription phonétique de l'allemand, désignant un gardien</w:t>
      </w:r>
    </w:p>
  </w:comment>
  <w:comment w:id="60" w:author="Revue [AMBIGU]" w:date="2026-08-30T02:51:00Z" w:initials="AM">
    <w:p w14:paraId="26558910" w14:textId="77777777" w:rsidR="00605DCB" w:rsidRDefault="00000000">
      <w:r>
        <w:annotationRef/>
      </w:r>
      <w:r>
        <w:t>[AMBIGU] Ehlect → alternative : "Chleuh" ou autre terme de jargon — La distinction entre "Ch" et "Eh" initial est difficile dans la graphie manuscrite</w:t>
      </w:r>
    </w:p>
  </w:comment>
  <w:comment w:id="61" w:author="Revue [AMBIGU]" w:date="2026-08-30T02:51:00Z" w:initials="AM">
    <w:p w14:paraId="3A77E974" w14:textId="77777777" w:rsidR="00605DCB" w:rsidRDefault="00000000">
      <w:r>
        <w:annotationRef/>
      </w:r>
      <w:r>
        <w:t>[AMBIGU] accorder quelque chose même en effet → alternative : étranger quelques même en effets — Passage difficile à déchiffrer ; lecture retenue donne un sens cohérent</w:t>
      </w:r>
    </w:p>
  </w:comment>
  <w:comment w:id="62" w:author="Revue [SENS_DOUTEUX]" w:date="2026-08-30T02:51:00Z" w:initials="SD">
    <w:p w14:paraId="2543DB49" w14:textId="77777777" w:rsidR="00605DCB" w:rsidRDefault="00000000">
      <w:r>
        <w:annotationRef/>
      </w:r>
      <w:r>
        <w:t>[SENS DOUTEUX] Ce qui est rosé d'être dit — Lecture incertaine de ce passage | "Ce qui est osé d'être dit" ferait sens dans le contexte mais le "r" initial semble bien présent</w:t>
      </w:r>
    </w:p>
  </w:comment>
  <w:comment w:id="63" w:author="Revue [SENS_DOUTEUX]" w:date="2026-08-30T02:51:00Z" w:initials="SD">
    <w:p w14:paraId="374058AF" w14:textId="77777777" w:rsidR="00605DCB" w:rsidRDefault="00000000">
      <w:r>
        <w:annotationRef/>
      </w:r>
      <w:r>
        <w:t>[SENS DOUTEUX] divers besognes — L'auteur écrit "besognes" au féminin | On attendrait "diverses" ; conservé tel quel</w:t>
      </w:r>
    </w:p>
  </w:comment>
  <w:comment w:id="64" w:author="Revue [AMBIGU]" w:date="2026-08-30T02:51:00Z" w:initials="AM">
    <w:p w14:paraId="3A971142" w14:textId="77777777" w:rsidR="00605DCB" w:rsidRDefault="00000000">
      <w:r>
        <w:annotationRef/>
      </w:r>
      <w:r>
        <w:t>[AMBIGU] tire-lils → alternative : "tirelire" (?) — Le mot désigne vraisemblablement un appareil à pièces mais la graphie semble bien "tire-lils"</w:t>
      </w:r>
    </w:p>
  </w:comment>
  <w:comment w:id="65" w:author="Revue [AMBIGU]" w:date="2026-08-30T02:51:00Z" w:initials="AM">
    <w:p w14:paraId="507DE917" w14:textId="77777777" w:rsidR="00605DCB" w:rsidRDefault="00000000">
      <w:r>
        <w:annotationRef/>
      </w:r>
      <w:r>
        <w:t>[AMBIGU] avoir → alternative : aviso — Dans l'énumération d'insignes (éléphant, aigle…, cuirassé), "aviso" serait plus cohérent</w:t>
      </w:r>
    </w:p>
  </w:comment>
  <w:comment w:id="66" w:author="Revue [INCERTAIN]" w:date="2026-08-30T02:51:00Z" w:initials="IN">
    <w:p w14:paraId="09640893" w14:textId="77777777" w:rsidR="00605DCB" w:rsidRDefault="00000000">
      <w:r>
        <w:annotationRef/>
      </w:r>
      <w:r>
        <w:t>[INCERTAIN] Aïl ittläh — Transcription phonétique de "Heil Hitler" par l'auteur ; graphie fidèlement reproduite</w:t>
      </w:r>
    </w:p>
  </w:comment>
  <w:comment w:id="67" w:author="Revue [INCERTAIN]" w:date="2026-08-30T02:51:00Z" w:initials="IN">
    <w:p w14:paraId="5DA9B47C" w14:textId="77777777" w:rsidR="00605DCB" w:rsidRDefault="00000000">
      <w:r>
        <w:annotationRef/>
      </w:r>
      <w:r>
        <w:t>[INCERTAIN] Morguenn — Transcription phonétique de "Morgen" (bonjour en allemand) par l'auteur</w:t>
      </w:r>
    </w:p>
  </w:comment>
  <w:comment w:id="68" w:author="Revue [AMBIGU]" w:date="2026-08-30T02:51:00Z" w:initials="AM">
    <w:p w14:paraId="527DE505" w14:textId="77777777" w:rsidR="00605DCB" w:rsidRDefault="00000000">
      <w:r>
        <w:annotationRef/>
      </w:r>
      <w:r>
        <w:t>[AMBIGU] Paouah → alternative : Baouah — L'initiale ressemble à un P ; la page 032 utilisait "Baouah" avec un B</w:t>
      </w:r>
    </w:p>
  </w:comment>
  <w:comment w:id="69" w:author="Revue [AMBIGU]" w:date="2026-08-30T02:51:00Z" w:initials="AM">
    <w:p w14:paraId="42C7C0D7" w14:textId="77777777" w:rsidR="00605DCB" w:rsidRDefault="00000000">
      <w:r>
        <w:annotationRef/>
      </w:r>
      <w:r>
        <w:t>[AMBIGU] Gaouah → alternative : Jaouah — L'initiale peut se lire G ou J ; le G est retenu par proximité avec "Baouah"/"Paouah"</w:t>
      </w:r>
    </w:p>
  </w:comment>
  <w:comment w:id="70" w:author="Revue [AMBIGU]" w:date="2026-08-30T02:51:00Z" w:initials="AM">
    <w:p w14:paraId="043DD1A6" w14:textId="77777777" w:rsidR="00605DCB" w:rsidRDefault="00000000">
      <w:r>
        <w:annotationRef/>
      </w:r>
      <w:r>
        <w:t>[AMBIGU] Gaouah → alternative : Baouah — La majuscule de cette page ressemble à un G alors que p. 032 utilise "Baouah"</w:t>
      </w:r>
    </w:p>
  </w:comment>
  <w:comment w:id="71" w:author="Revue [AMBIGU]" w:date="2026-08-30T02:51:00Z" w:initials="AM">
    <w:p w14:paraId="52A0831A" w14:textId="77777777" w:rsidR="00605DCB" w:rsidRDefault="00000000">
      <w:r>
        <w:annotationRef/>
      </w:r>
      <w:r>
        <w:t>[AMBIGU] tout Schleuh qu'il est → alternative : font Schleuh qui est — "Tout Schleuh qu'il est" = malgré le fait qu'il soit Schleuh ; meilleur sens</w:t>
      </w:r>
    </w:p>
  </w:comment>
  <w:comment w:id="72" w:author="Revue [SENS_DOUTEUX]" w:date="2026-08-30T02:51:00Z" w:initials="SD">
    <w:p w14:paraId="72D26651" w14:textId="77777777" w:rsidR="00605DCB" w:rsidRDefault="00000000">
      <w:r>
        <w:annotationRef/>
      </w:r>
      <w:r>
        <w:t>[SENS DOUTEUX] Rapport à certains rapports qui doivent être impitoyablement sanctionnés — Jeu de mots volontaire | Entre "Rapport à" (à cause de) et "rapports" (relations intimes) — humour de l'auteur</w:t>
      </w:r>
    </w:p>
  </w:comment>
  <w:comment w:id="73" w:author="Revue [AMBIGU]" w:date="2026-08-30T02:51:00Z" w:initials="AM">
    <w:p w14:paraId="0CAC2485" w14:textId="77777777" w:rsidR="00605DCB" w:rsidRDefault="00000000">
      <w:r>
        <w:annotationRef/>
      </w:r>
      <w:r>
        <w:t>[AMBIGU] Chleuh → alternative : Schleuh — L'auteur alterne les deux formes ; "Chleuh" retenu d'après la graphie de cette page</w:t>
      </w:r>
    </w:p>
  </w:comment>
  <w:comment w:id="74" w:author="Revue [SENS_DOUTEUX]" w:date="2026-08-30T02:51:00Z" w:initials="SD">
    <w:p w14:paraId="4301B5CB" w14:textId="77777777" w:rsidR="00605DCB" w:rsidRDefault="00000000">
      <w:r>
        <w:annotationRef/>
      </w:r>
      <w:r>
        <w:t>[SENS DOUTEUX] Les Chleuhs ! Les Chleuhs ! — Référence à une histoire drôle marseillaise (Marius) | Le cri d'alerte remplace un autre mot dans la version originale de la blague</w:t>
      </w:r>
    </w:p>
  </w:comment>
  <w:comment w:id="75" w:author="Revue [AMBIGU]" w:date="2026-08-30T02:51:00Z" w:initials="AM">
    <w:p w14:paraId="33A7FE6B" w14:textId="77777777" w:rsidR="00605DCB" w:rsidRDefault="00000000">
      <w:r>
        <w:annotationRef/>
      </w:r>
      <w:r>
        <w:t>[AMBIGU] Inch' Allah → alternative : Inch'Allah — L'auteur transcrit l'expression arabe avec un espace ; graphie conservée</w:t>
      </w:r>
    </w:p>
  </w:comment>
  <w:comment w:id="76" w:author="Revue [AMBIGU]" w:date="2026-08-30T02:51:00Z" w:initials="AM">
    <w:p w14:paraId="4ED82843" w14:textId="77777777" w:rsidR="00605DCB" w:rsidRDefault="00000000">
      <w:r>
        <w:annotationRef/>
      </w:r>
      <w:r>
        <w:t>[AMBIGU] Santi-mental → alternative : Senti-mental" ou "Sans fri mental — Jeu de mots sur "sentimental" ; "Santi-mental" semble la lecture la plus fidèle</w:t>
      </w:r>
    </w:p>
  </w:comment>
  <w:comment w:id="77" w:author="Revue [AMBIGU]" w:date="2026-08-30T02:51:00Z" w:initials="AM">
    <w:p w14:paraId="558D6090" w14:textId="77777777" w:rsidR="00605DCB" w:rsidRDefault="00000000">
      <w:r>
        <w:annotationRef/>
      </w:r>
      <w:r>
        <w:t>[AMBIGU] les humains → alternative : ses humains — Lettre initiale pourrait être "s" ou "l" ; la première strophe écrit "des humains"</w:t>
      </w:r>
    </w:p>
  </w:comment>
  <w:comment w:id="78" w:author="Revue [SENS_DOUTEUX]" w:date="2026-08-30T02:51:00Z" w:initials="SD">
    <w:p w14:paraId="2BBE666E" w14:textId="77777777" w:rsidR="00605DCB" w:rsidRDefault="00000000">
      <w:r>
        <w:annotationRef/>
      </w:r>
      <w:r>
        <w:t>[SENS DOUTEUX] Deux déportés" — Guillemet fermant isolé après "déportés" | Pourrait fermer le guillemet du sous-titre ou être une marque de mise en relief</w:t>
      </w:r>
    </w:p>
  </w:comment>
  <w:comment w:id="79" w:author="Revue [SENS_DOUTEUX]" w:date="2026-08-30T02:51:00Z" w:initials="SD">
    <w:p w14:paraId="426C55F0" w14:textId="77777777" w:rsidR="00605DCB" w:rsidRDefault="00000000">
      <w:r>
        <w:annotationRef/>
      </w:r>
      <w:r>
        <w:t>[SENS DOUTEUX] P.cc. — Initiales ou pseudonyme de l'auteur du poème | Signification incertaine</w:t>
      </w:r>
    </w:p>
  </w:comment>
  <w:comment w:id="80" w:author="Revue [AMBIGU]" w:date="2026-08-30T02:51:00Z" w:initials="AM">
    <w:p w14:paraId="5129B912" w14:textId="77777777" w:rsidR="00605DCB" w:rsidRDefault="00000000">
      <w:r>
        <w:annotationRef/>
      </w:r>
      <w:r>
        <w:t>[AMBIGU] on la pèle → alternative : (expression familière) — Signifiant "on a très froid" ; lecture cohérente avec le contexte du Stalag</w:t>
      </w:r>
    </w:p>
  </w:comment>
  <w:comment w:id="81" w:author="Revue [AMBIGU]" w:date="2026-08-30T02:51:00Z" w:initials="AM">
    <w:p w14:paraId="48ADBC0F" w14:textId="77777777" w:rsidR="00605DCB" w:rsidRDefault="00000000">
      <w:r>
        <w:annotationRef/>
      </w:r>
      <w:r>
        <w:t>[AMBIGU] le wagons à bestiaux → alternative : les wagons — Hésitation entre "le wagon" et "les wagons" ; transcrit "le wagons" conformément au manuscrit</w:t>
      </w:r>
    </w:p>
  </w:comment>
  <w:comment w:id="82" w:author="Revue [AMBIGU]" w:date="2026-08-30T02:51:00Z" w:initials="AM">
    <w:p w14:paraId="4C146118" w14:textId="77777777" w:rsidR="00605DCB" w:rsidRDefault="00000000">
      <w:r>
        <w:annotationRef/>
      </w:r>
      <w:r>
        <w:t>[AMBIGU] peinards → alternative : foinards — L'initiale pourrait se lire 'f' mais "peinards" (= tranquilles) fait sens</w:t>
      </w:r>
    </w:p>
  </w:comment>
  <w:comment w:id="83" w:author="Revue [AMBIGU]" w:date="2026-08-30T02:51:00Z" w:initials="AM">
    <w:p w14:paraId="44DDA0CC" w14:textId="77777777" w:rsidR="00605DCB" w:rsidRDefault="00000000">
      <w:r>
        <w:annotationRef/>
      </w:r>
      <w:r>
        <w:t>[AMBIGU] ene → alternative : (mot tronqué ou exclamation interrompue) — Sens incertain dans "vous ferez ene… !"</w:t>
      </w:r>
    </w:p>
  </w:comment>
  <w:comment w:id="84" w:author="Revue [ILLISIBLE]" w:date="2026-08-30T02:51:00Z" w:initials="IL">
    <w:p w14:paraId="056E8C1A" w14:textId="77777777" w:rsidR="00605DCB" w:rsidRDefault="00000000">
      <w:r>
        <w:annotationRef/>
      </w:r>
      <w:r>
        <w:t>[ILLISIBLE] Un tampon/cachet circulaire recouvre une partie du texte au milieu de la page, rendant illisibles quelques mots entre "vous ferez ene… !" et "ne nous prenez pas"</w:t>
      </w:r>
    </w:p>
  </w:comment>
  <w:comment w:id="85" w:author="Revue [SENS_DOUTEUX]" w:date="2026-08-30T02:51:00Z" w:initials="SD">
    <w:p w14:paraId="7D017AB0" w14:textId="77777777" w:rsidR="00605DCB" w:rsidRDefault="00000000">
      <w:r>
        <w:annotationRef/>
      </w:r>
      <w:r>
        <w:t>[SENS DOUTEUX] pas pour un enfant par le nez — Syntaxe inhabituelle | L'auteur condense "ne nous prenez pas pour des enfants" avec "nous mener par le bout du nez"</w:t>
      </w:r>
    </w:p>
  </w:comment>
  <w:comment w:id="86" w:author="Revue [SENS_DOUTEUX]" w:date="2026-08-30T02:51:00Z" w:initials="SD">
    <w:p w14:paraId="3CCCA973" w14:textId="77777777" w:rsidR="00605DCB" w:rsidRDefault="00000000">
      <w:r>
        <w:annotationRef/>
      </w:r>
      <w:r>
        <w:t>[SENS DOUTEUX] Le zèle du premier jour sont tombés — Accord grammatical inhabituel (sujet singulier, verbe pluriel) | Possible que l'auteur ait pensé à un sujet pluriel ou qu'il manque un mot</w:t>
      </w:r>
    </w:p>
  </w:comment>
  <w:comment w:id="87" w:author="Revue [AMBIGU]" w:date="2026-08-30T02:51:00Z" w:initials="AM">
    <w:p w14:paraId="128D6FD4" w14:textId="77777777" w:rsidR="00605DCB" w:rsidRDefault="00000000">
      <w:r>
        <w:annotationRef/>
      </w:r>
      <w:r>
        <w:t>[AMBIGU] casse-croûtes → alternative : casse-croûter — Terminaison difficile à distinguer ; "casse-croûtes" (nom pluriel) retenu</w:t>
      </w:r>
    </w:p>
  </w:comment>
  <w:comment w:id="88" w:author="Revue [ILLISIBLE]" w:date="2026-08-30T02:51:00Z" w:initials="IL">
    <w:p w14:paraId="5707E3B1" w14:textId="77777777" w:rsidR="00605DCB" w:rsidRDefault="00000000">
      <w:r>
        <w:annotationRef/>
      </w:r>
      <w:r>
        <w:t>[ILLISIBLE] Plusieurs mots masqués par un tampon circulaire de censure allemand ("Geprüft, Stalag IX A, 27") au centre-gauche de la page, affectant les lignes 5 à 9 : après "la route", entre "veut donner quelque" et "à l'insu de la sentinelle", et entre "du pain a" et "lieu"</w:t>
      </w:r>
    </w:p>
  </w:comment>
  <w:comment w:id="89" w:author="Revue [AMBIGU]" w:date="2026-08-30T02:51:00Z" w:initials="AM">
    <w:p w14:paraId="64B6E8AC" w14:textId="77777777" w:rsidR="00605DCB" w:rsidRDefault="00000000">
      <w:r>
        <w:annotationRef/>
      </w:r>
      <w:r>
        <w:t>[AMBIGU] aparté → alternative : (orthographe standard) — L'auteur écrit "aparté" ; forme correcte en français</w:t>
      </w:r>
    </w:p>
  </w:comment>
  <w:comment w:id="90" w:author="Revue [INCERTAIN]" w:date="2026-08-30T02:51:00Z" w:initials="IN">
    <w:p w14:paraId="5808F37D" w14:textId="77777777" w:rsidR="00605DCB" w:rsidRDefault="00000000">
      <w:r>
        <w:annotationRef/>
      </w:r>
      <w:r>
        <w:t>[INCERTAIN] Ch'timis — Lecture plausible pour le terme désignant les gens du Nord de la France</w:t>
      </w:r>
    </w:p>
  </w:comment>
  <w:comment w:id="91" w:author="Revue [AMBIGU]" w:date="2026-08-30T02:51:00Z" w:initials="AM">
    <w:p w14:paraId="6A71D68D" w14:textId="77777777" w:rsidR="00605DCB" w:rsidRDefault="00000000">
      <w:r>
        <w:annotationRef/>
      </w:r>
      <w:r>
        <w:t>[AMBIGU] ou à peu près - on a pu le voir → alternative : (partiellement masqué par cachet postal) — Lecture reconstituée d'après le contexte</w:t>
      </w:r>
    </w:p>
  </w:comment>
  <w:comment w:id="92" w:author="Revue [SENS_DOUTEUX]" w:date="2026-08-30T02:51:00Z" w:initials="SD">
    <w:p w14:paraId="2C40DEC1" w14:textId="77777777" w:rsidR="00605DCB" w:rsidRDefault="00000000">
      <w:r>
        <w:annotationRef/>
      </w:r>
      <w:r>
        <w:t>[SENS DOUTEUX] L'obsession de la faim disparue les hommes sont devenus abordables — Virgule manquante après "disparue" | Tournure participiale absolue : l'obsession de la faim [étant] disparue, les hommes…</w:t>
      </w:r>
    </w:p>
  </w:comment>
  <w:comment w:id="93" w:author="Revue [AMBIGU]" w:date="2026-08-30T02:51:00Z" w:initials="AM">
    <w:p w14:paraId="4FAE4B6F" w14:textId="77777777" w:rsidR="00605DCB" w:rsidRDefault="00000000">
      <w:r>
        <w:annotationRef/>
      </w:r>
      <w:r>
        <w:t>[AMBIGU] braillanter → alternative : braillantes" ou "braillardés — Fin du mot incertaine</w:t>
      </w:r>
    </w:p>
  </w:comment>
  <w:comment w:id="94" w:author="Revue [INCERTAIN]" w:date="2026-08-30T02:51:00Z" w:initials="IN">
    <w:p w14:paraId="6C90B970" w14:textId="77777777" w:rsidR="00605DCB" w:rsidRDefault="00000000">
      <w:r>
        <w:annotationRef/>
      </w:r>
      <w:r>
        <w:t>[INCERTAIN] bouteillons — Lecture incertaine, terme d'argot militaire désignant des rumeurs ou nouvelles non vérifiées</w:t>
      </w:r>
    </w:p>
  </w:comment>
  <w:comment w:id="95" w:author="Revue [AMBIGU]" w:date="2026-08-30T02:51:00Z" w:initials="AM">
    <w:p w14:paraId="0726EEE8" w14:textId="77777777" w:rsidR="00605DCB" w:rsidRDefault="00000000">
      <w:r>
        <w:annotationRef/>
      </w:r>
      <w:r>
        <w:t>[AMBIGU] fare la griaule → alternative : faire la griaule — "Fare" possiblement "faire" ; "griaule" terme dialectal (grasse matinée ou paresse)</w:t>
      </w:r>
    </w:p>
  </w:comment>
  <w:comment w:id="96" w:author="Revue [AMBIGU]" w:date="2026-08-30T02:51:00Z" w:initials="AM">
    <w:p w14:paraId="7BA7FF70" w14:textId="77777777" w:rsidR="00605DCB" w:rsidRDefault="00000000">
      <w:r>
        <w:annotationRef/>
      </w:r>
      <w:r>
        <w:t>[AMBIGU] Édouard → alternative : (allusion littéraire) — L'expression "les enfants d'Édouard" pourrait être une référence humoristique</w:t>
      </w:r>
    </w:p>
  </w:comment>
  <w:comment w:id="97" w:author="Revue [INCERTAIN]" w:date="2026-08-30T02:51:00Z" w:initials="IN">
    <w:p w14:paraId="76FF5EA0" w14:textId="77777777" w:rsidR="00605DCB" w:rsidRDefault="00000000">
      <w:r>
        <w:annotationRef/>
      </w:r>
      <w:r>
        <w:t>[INCERTAIN] détachait — Dernier mot de la page ; lecture probable mais les dernières lettres sont serrées</w:t>
      </w:r>
    </w:p>
  </w:comment>
  <w:comment w:id="98" w:author="Revue [INCERTAIN]" w:date="2026-08-30T02:51:00Z" w:initials="IN">
    <w:p w14:paraId="3DDE128A" w14:textId="77777777" w:rsidR="00605DCB" w:rsidRDefault="00000000">
      <w:r>
        <w:annotationRef/>
      </w:r>
      <w:r>
        <w:t>[INCERTAIN] Kaisersteinbruck — L'auteur écrit en deux mots ; il s'agit probablement de Kaisersteinbruch (Stalag XVII-A)</w:t>
      </w:r>
    </w:p>
  </w:comment>
  <w:comment w:id="99" w:author="Revue [AMBIGU]" w:date="2026-08-30T02:51:00Z" w:initials="AM">
    <w:p w14:paraId="0B7A2010" w14:textId="77777777" w:rsidR="00605DCB" w:rsidRDefault="00000000">
      <w:r>
        <w:annotationRef/>
      </w:r>
      <w:r>
        <w:t>[AMBIGU] aigrelet → alternative : a gelé — "Aigrelet" (vent piquant) est plus cohérent avec le contexte</w:t>
      </w:r>
    </w:p>
  </w:comment>
  <w:comment w:id="100" w:author="Revue [AMBIGU]" w:date="2026-08-30T02:51:00Z" w:initials="AM">
    <w:p w14:paraId="672CB6D0" w14:textId="77777777" w:rsidR="00605DCB" w:rsidRDefault="00000000">
      <w:r>
        <w:annotationRef/>
      </w:r>
      <w:r>
        <w:t>[AMBIGU] Le soir endosser sa capote → alternative : En soit — "Le soir" retenu car plus cohérent avec la séquence quotidienne</w:t>
      </w:r>
    </w:p>
  </w:comment>
  <w:comment w:id="101" w:author="Revue [AMBIGU]" w:date="2026-08-30T02:51:00Z" w:initials="AM">
    <w:p w14:paraId="396E41D3" w14:textId="77777777" w:rsidR="00605DCB" w:rsidRDefault="00000000">
      <w:r>
        <w:annotationRef/>
      </w:r>
      <w:r>
        <w:t>[AMBIGU] désir → alternative : soir — La graphie de "désir" ressemble à "soir" ; "désir" retenu car sémantiquement cohérent</w:t>
      </w:r>
    </w:p>
  </w:comment>
  <w:comment w:id="102" w:author="Revue [AMBIGU]" w:date="2026-08-30T02:51:00Z" w:initials="AM">
    <w:p w14:paraId="55E00395" w14:textId="77777777" w:rsidR="00605DCB" w:rsidRDefault="00000000">
      <w:r>
        <w:annotationRef/>
      </w:r>
      <w:r>
        <w:t>[AMBIGU] d'un bout par-ci trouvé → alternative : (lecture incertaine) — Sens général : on fume un mégot récupéré au hasard</w:t>
      </w:r>
    </w:p>
  </w:comment>
  <w:comment w:id="103" w:author="Revue [SENS_DOUTEUX]" w:date="2026-08-30T02:51:00Z" w:initials="SD">
    <w:p w14:paraId="0DF6535C" w14:textId="77777777" w:rsidR="00605DCB" w:rsidRDefault="00000000">
      <w:r>
        <w:annotationRef/>
      </w:r>
      <w:r>
        <w:t>[SENS DOUTEUX] lui sonne la force d'un épouvantail — Construction inhabituelle | Le sens est clair (le nom seul fait peur comme un épouvantail) mais "lui sonne" pourrait aussi se lire "leur sonne"</w:t>
      </w:r>
    </w:p>
  </w:comment>
  <w:comment w:id="104" w:author="Revue [AMBIGU]" w:date="2026-08-30T02:51:00Z" w:initials="AM">
    <w:p w14:paraId="3DE896EF" w14:textId="77777777" w:rsidR="00605DCB" w:rsidRDefault="00000000">
      <w:r>
        <w:annotationRef/>
      </w:r>
      <w:r>
        <w:t>[AMBIGU] les morceaux → alternative : (terme familier pour les individus) — Le mot est bien "morceaux" sur l'image</w:t>
      </w:r>
    </w:p>
  </w:comment>
  <w:comment w:id="105" w:author="Revue [AMBIGU]" w:date="2026-08-30T02:51:00Z" w:initials="AM">
    <w:p w14:paraId="1EF3369A" w14:textId="77777777" w:rsidR="00605DCB" w:rsidRDefault="00000000">
      <w:r>
        <w:annotationRef/>
      </w:r>
      <w:r>
        <w:t>[AMBIGU] fricotent → alternative : s'y trouvent — Le mot ressemble à "fricotent" (cuisiner, manigancer) ; lecture retenue</w:t>
      </w:r>
    </w:p>
  </w:comment>
  <w:comment w:id="106" w:author="Revue [AMBIGU]" w:date="2026-08-30T02:51:00Z" w:initials="AM">
    <w:p w14:paraId="73827B5F" w14:textId="77777777" w:rsidR="00605DCB" w:rsidRDefault="00000000">
      <w:r>
        <w:annotationRef/>
      </w:r>
      <w:r>
        <w:t>[AMBIGU] sous la table → alternative : autour de la table — "Sous" est peu logique dans le contexte d'un repas, mais c'est ce que les lettres semblent former</w:t>
      </w:r>
    </w:p>
  </w:comment>
  <w:comment w:id="107" w:author="Revue [SENS_DOUTEUX]" w:date="2026-08-30T02:51:00Z" w:initials="SD">
    <w:p w14:paraId="6FC3EC03" w14:textId="77777777" w:rsidR="00605DCB" w:rsidRDefault="00000000">
      <w:r>
        <w:annotationRef/>
      </w:r>
      <w:r>
        <w:t>[SENS DOUTEUX] qui permettent s'échapper aux corvées — On attendrait "d'échapper" | Transcrit tel quel, possible ellision propre à l'auteur</w:t>
      </w:r>
    </w:p>
  </w:comment>
  <w:comment w:id="108" w:author="Revue [INCERTAIN]" w:date="2026-08-30T02:51:00Z" w:initials="IN">
    <w:p w14:paraId="4A421CB6" w14:textId="77777777" w:rsidR="00605DCB" w:rsidRDefault="00000000">
      <w:r>
        <w:annotationRef/>
      </w:r>
      <w:r>
        <w:t>[INCERTAIN] Gaouais — Nom propre, probablement un lieu-dit ou un Kommando agricole ; lecture incertaine</w:t>
      </w:r>
    </w:p>
  </w:comment>
  <w:comment w:id="109" w:author="Revue [AMBIGU]" w:date="2026-08-30T02:51:00Z" w:initials="AM">
    <w:p w14:paraId="65544210" w14:textId="77777777" w:rsidR="00605DCB" w:rsidRDefault="00000000">
      <w:r>
        <w:annotationRef/>
      </w:r>
      <w:r>
        <w:t>[AMBIGU] Frens → alternative : Frans — Interpellation d'un camarade ; pourrait être un diminutif de "François"</w:t>
      </w:r>
    </w:p>
  </w:comment>
  <w:comment w:id="110" w:author="Revue [AMBIGU]" w:date="2026-08-30T02:51:00Z" w:initials="AM">
    <w:p w14:paraId="6C7758BF" w14:textId="77777777" w:rsidR="00605DCB" w:rsidRDefault="00000000">
      <w:r>
        <w:annotationRef/>
      </w:r>
      <w:r>
        <w:t>[AMBIGU] mute → alternative : mutte — Terme d'argot de prisonnier ; "mute" semble la plus probable</w:t>
      </w:r>
    </w:p>
  </w:comment>
  <w:comment w:id="111" w:author="Revue [SENS_DOUTEUX]" w:date="2026-08-30T02:51:00Z" w:initials="SD">
    <w:p w14:paraId="399477AC" w14:textId="77777777" w:rsidR="00605DCB" w:rsidRDefault="00000000">
      <w:r>
        <w:annotationRef/>
      </w:r>
      <w:r>
        <w:t>[SENS DOUTEUX] on envoie des étiquettes pour colis à une infinité d'adresses — Phrase coupée en bas de page | Suite vraisemblablement sur la page suivante</w:t>
      </w:r>
    </w:p>
  </w:comment>
  <w:comment w:id="112" w:author="Revue [AMBIGU]" w:date="2026-08-30T02:51:00Z" w:initials="AM">
    <w:p w14:paraId="0FBFC4B3" w14:textId="77777777" w:rsidR="00605DCB" w:rsidRDefault="00000000">
      <w:r>
        <w:annotationRef/>
      </w:r>
      <w:r>
        <w:t>[AMBIGU] postes → alternative : posts — Transcrit "postes" (forme standard)</w:t>
      </w:r>
    </w:p>
  </w:comment>
  <w:comment w:id="113" w:author="Revue [INCERTAIN]" w:date="2026-08-30T02:51:00Z" w:initials="IN">
    <w:p w14:paraId="4AE9B7E1" w14:textId="77777777" w:rsidR="00605DCB" w:rsidRDefault="00000000">
      <w:r>
        <w:annotationRef/>
      </w:r>
      <w:r>
        <w:t>[INCERTAIN] Berton — Nom propre, lecture probable mais incertaine ; pourrait être "Berlon"</w:t>
      </w:r>
    </w:p>
  </w:comment>
  <w:comment w:id="114" w:author="Revue [AMBIGU]" w:date="2026-08-30T02:51:00Z" w:initials="AM">
    <w:p w14:paraId="03401D11" w14:textId="77777777" w:rsidR="00605DCB" w:rsidRDefault="00000000">
      <w:r>
        <w:annotationRef/>
      </w:r>
      <w:r>
        <w:t>[AMBIGU] Les sauts, les gestes → alternative : Les saligauds — "Les sauts, les gestes" retenu car la suite décrit des mouvements physiques</w:t>
      </w:r>
    </w:p>
  </w:comment>
  <w:comment w:id="115" w:author="Revue [SENS_DOUTEUX]" w:date="2026-08-30T02:51:00Z" w:initials="SD">
    <w:p w14:paraId="4DA7BEFC" w14:textId="77777777" w:rsidR="00605DCB" w:rsidRDefault="00000000">
      <w:r>
        <w:annotationRef/>
      </w:r>
      <w:r>
        <w:t>[SENS DOUTEUX] les estomacs sont sur les dents — Expression inhabituelle | Jeu de mots volontaire mêlant "être sur les dents" (épuisé) et la faim</w:t>
      </w:r>
    </w:p>
  </w:comment>
  <w:comment w:id="116" w:author="Revue [AMBIGU]" w:date="2026-08-30T02:51:00Z" w:initials="AM">
    <w:p w14:paraId="3756B107" w14:textId="77777777" w:rsidR="00605DCB" w:rsidRDefault="00000000">
      <w:r>
        <w:annotationRef/>
      </w:r>
      <w:r>
        <w:t>[AMBIGU] les cents passes → alternative : les cent pas — La graphie semble "passes" ; "les cent pas" donnerait un sens différent</w:t>
      </w:r>
    </w:p>
  </w:comment>
  <w:comment w:id="117" w:author="Revue [AMBIGU]" w:date="2026-08-30T02:51:00Z" w:initials="AM">
    <w:p w14:paraId="13D21E1B" w14:textId="77777777" w:rsidR="00605DCB" w:rsidRDefault="00000000">
      <w:r>
        <w:annotationRef/>
      </w:r>
      <w:r>
        <w:t>[AMBIGU] s'éffent → alternative : s'efforce" ou "s'évertue — Lecture incertaine ; le sens attendu serait "s'efforce" mais la graphie ne correspond pas</w:t>
      </w:r>
    </w:p>
  </w:comment>
  <w:comment w:id="118" w:author="Revue [AMBIGU]" w:date="2026-08-30T02:51:00Z" w:initials="AM">
    <w:p w14:paraId="7ED9AD00" w14:textId="77777777" w:rsidR="00605DCB" w:rsidRDefault="00000000">
      <w:r>
        <w:annotationRef/>
      </w:r>
      <w:r>
        <w:t>[AMBIGU] Forces → alternative : Forcés — "Forces gendarmes" semble le plus probable dans ce contexte d'identification avec autorité</w:t>
      </w:r>
    </w:p>
  </w:comment>
  <w:comment w:id="119" w:author="Revue [INCERTAIN]" w:date="2026-08-30T02:51:00Z" w:initials="IN">
    <w:p w14:paraId="7FCEC5DE" w14:textId="77777777" w:rsidR="00605DCB" w:rsidRDefault="00000000">
      <w:r>
        <w:annotationRef/>
      </w:r>
      <w:r>
        <w:t>[INCERTAIN] Bains-les-Bains — Lecture probable ; commune des Vosges, cohérente avec le contexte de juin 1940</w:t>
      </w:r>
    </w:p>
  </w:comment>
  <w:comment w:id="120" w:author="Revue [AMBIGU]" w:date="2026-08-30T02:51:00Z" w:initials="AM">
    <w:p w14:paraId="3A89D301" w14:textId="77777777" w:rsidR="00605DCB" w:rsidRDefault="00000000">
      <w:r>
        <w:annotationRef/>
      </w:r>
      <w:r>
        <w:t>[AMBIGU] Merte → alternative : Merde — L'auteur écrit un "t" ; vraisemblablement une variante euphémique volontaire</w:t>
      </w:r>
    </w:p>
  </w:comment>
  <w:comment w:id="121" w:author="Revue [SENS_DOUTEUX]" w:date="2026-08-30T02:51:00Z" w:initials="SD">
    <w:p w14:paraId="5470A2DB" w14:textId="77777777" w:rsidR="00605DCB" w:rsidRDefault="00000000">
      <w:r>
        <w:annotationRef/>
      </w:r>
      <w:r>
        <w:t>[SENS DOUTEUX] juillet-août 40 — Mention "Épinal — juillet-août 40" | Semble dater l'anecdote (été 1940) plutôt que la rédaction du cahier</w:t>
      </w:r>
    </w:p>
  </w:comment>
  <w:comment w:id="122" w:author="Revue [AMBIGU]" w:date="2026-08-30T02:51:00Z" w:initials="AM">
    <w:p w14:paraId="00248F11" w14:textId="77777777" w:rsidR="00605DCB" w:rsidRDefault="00000000">
      <w:r>
        <w:annotationRef/>
      </w:r>
      <w:r>
        <w:t>[AMBIGU] se visitaient → alternative : se divertaient — Tracé compatible avec les deux lectures ; "se visitaient" retenu</w:t>
      </w:r>
    </w:p>
  </w:comment>
  <w:comment w:id="123" w:author="Revue [AMBIGU]" w:date="2026-08-30T02:51:00Z" w:initials="AM">
    <w:p w14:paraId="15913B0C" w14:textId="77777777" w:rsidR="00605DCB" w:rsidRDefault="00000000">
      <w:r>
        <w:annotationRef/>
      </w:r>
      <w:r>
        <w:t>[AMBIGU] s'époumonent → alternative : s'époumonnent — L'auteur semble écrire un seul 'n' ; graphie conservée</w:t>
      </w:r>
    </w:p>
  </w:comment>
  <w:comment w:id="124" w:author="Revue [AMBIGU]" w:date="2026-08-30T02:51:00Z" w:initials="AM">
    <w:p w14:paraId="7F92F3DA" w14:textId="77777777" w:rsidR="00605DCB" w:rsidRDefault="00000000">
      <w:r>
        <w:annotationRef/>
      </w:r>
      <w:r>
        <w:t>[AMBIGU] taulier → alternative : tablier — "Taulier" (teneur de table de jeu) retenu</w:t>
      </w:r>
    </w:p>
  </w:comment>
  <w:comment w:id="125" w:author="Revue [SENS_DOUTEUX]" w:date="2026-08-30T02:51:00Z" w:initials="SD">
    <w:p w14:paraId="43A1FF1E" w14:textId="77777777" w:rsidR="00605DCB" w:rsidRDefault="00000000">
      <w:r>
        <w:annotationRef/>
      </w:r>
      <w:r>
        <w:t>[SENS DOUTEUX] « » — Guillemets ouvrants et fermants seuls entre deux paragraphes | Marque de séparation voulue par l'auteur ou passage laissé volontairement en blanc</w:t>
      </w:r>
    </w:p>
  </w:comment>
  <w:comment w:id="126" w:author="Revue [INCERTAIN]" w:date="2026-08-30T02:51:00Z" w:initials="IN">
    <w:p w14:paraId="38C4F6CB" w14:textId="77777777" w:rsidR="00605DCB" w:rsidRDefault="00000000">
      <w:r>
        <w:annotationRef/>
      </w:r>
      <w:r>
        <w:t>[INCERTAIN] juillet 1940 — L'année est partiellement lisible ; la lecture "1940" est probable vu le contexte</w:t>
      </w:r>
    </w:p>
  </w:comment>
  <w:comment w:id="127" w:author="Revue [SENS_DOUTEUX]" w:date="2026-08-30T02:51:00Z" w:initials="SD">
    <w:p w14:paraId="773C9BDD" w14:textId="77777777" w:rsidR="00605DCB" w:rsidRDefault="00000000">
      <w:r>
        <w:annotationRef/>
      </w:r>
      <w:r>
        <w:t>[SENS DOUTEUX] Moi y'en avons compris maintenant ! Moi y'en a devenir anarchiste ! — Discours en français pidgin attribué à un soldat soudanais | Syntaxe volontairement incorrecte</w:t>
      </w:r>
    </w:p>
  </w:comment>
  <w:comment w:id="128" w:author="Revue [ILLISIBLE]" w:date="2026-08-30T02:51:00Z" w:initials="IL">
    <w:p w14:paraId="6B34707B" w14:textId="77777777" w:rsidR="00605DCB" w:rsidRDefault="00000000">
      <w:r>
        <w:annotationRef/>
      </w:r>
      <w:r>
        <w:t>[ILLISIBLE] "Une odeur [illisible] écœurante" — un mot semble biffé ou illisible entre "odeur" et "écœurante", possiblement une rature de l'auteur</w:t>
      </w:r>
    </w:p>
  </w:comment>
  <w:comment w:id="129" w:author="Revue [INCERTAIN]" w:date="2026-08-30T02:51:00Z" w:initials="IN">
    <w:p w14:paraId="55CC20FC" w14:textId="77777777" w:rsidR="00605DCB" w:rsidRDefault="00000000">
      <w:r>
        <w:annotationRef/>
      </w:r>
      <w:r>
        <w:t>[INCERTAIN] Kaisersteinbrücke — Nom de lieu allemand ; lecture plausible mais incertaine sur la partie centrale du mot</w:t>
      </w:r>
    </w:p>
  </w:comment>
  <w:comment w:id="130" w:author="Revue [AMBIGU]" w:date="2026-08-30T02:51:00Z" w:initials="AM">
    <w:p w14:paraId="131A3898" w14:textId="77777777" w:rsidR="00605DCB" w:rsidRDefault="00000000">
      <w:r>
        <w:annotationRef/>
      </w:r>
      <w:r>
        <w:t>[AMBIGU] le quel → alternative : lequel — Écrit en deux mots par l'auteur</w:t>
      </w:r>
    </w:p>
  </w:comment>
  <w:comment w:id="131" w:author="Revue [AMBIGU]" w:date="2026-08-30T02:51:00Z" w:initials="AM">
    <w:p w14:paraId="6FF9D8E9" w14:textId="77777777" w:rsidR="00605DCB" w:rsidRDefault="00000000">
      <w:r>
        <w:annotationRef/>
      </w:r>
      <w:r>
        <w:t>[AMBIGU] beafteack → alternative : beefsteak — Orthographe de l'auteur ; transcrit tel quel</w:t>
      </w:r>
    </w:p>
  </w:comment>
  <w:comment w:id="132" w:author="Revue [INCERTAIN]" w:date="2026-08-30T02:51:00Z" w:initials="IN">
    <w:p w14:paraId="5F035D9A" w14:textId="77777777" w:rsidR="00605DCB" w:rsidRDefault="00000000">
      <w:r>
        <w:annotationRef/>
      </w:r>
      <w:r>
        <w:t>[INCERTAIN] roussillous — Terme dialectal (probablement occitan), possiblement des champignons. Lecture incertaine entre "roussillous" et "roussillons"</w:t>
      </w:r>
    </w:p>
  </w:comment>
  <w:comment w:id="133" w:author="Revue [AMBIGU]" w:date="2026-08-30T02:51:00Z" w:initials="AM">
    <w:p w14:paraId="1F2AB9A2" w14:textId="77777777" w:rsidR="00605DCB" w:rsidRDefault="00000000">
      <w:r>
        <w:annotationRef/>
      </w:r>
      <w:r>
        <w:t>[AMBIGU] vient → alternative : voint — Vient" est la seule lecture faisant sens : "le pain ne vient pas même aux fenêtres</w:t>
      </w:r>
    </w:p>
  </w:comment>
  <w:comment w:id="134" w:author="Revue [INCERTAIN]" w:date="2026-08-30T02:51:00Z" w:initials="IN">
    <w:p w14:paraId="452049C7" w14:textId="77777777" w:rsidR="00605DCB" w:rsidRDefault="00000000">
      <w:r>
        <w:annotationRef/>
      </w:r>
      <w:r>
        <w:t>[INCERTAIN] Kaiserstenbrück — Graphie de l'auteur pour le camp de Kaisersteinbruch (Autriche) ; transcrite telle quelle aux deux occurrences</w:t>
      </w:r>
    </w:p>
  </w:comment>
  <w:comment w:id="135" w:author="Revue [AMBIGU]" w:date="2026-08-30T02:51:00Z" w:initials="AM">
    <w:p w14:paraId="02BB2D8A" w14:textId="77777777" w:rsidR="00605DCB" w:rsidRDefault="00000000">
      <w:r>
        <w:annotationRef/>
      </w:r>
      <w:r>
        <w:t>[AMBIGU] fureur → alternative : (sens inhabituel) — "La demande ne souffre pas de fureur" — pourrait signifier que la demande ne faiblit pas</w:t>
      </w:r>
    </w:p>
  </w:comment>
  <w:comment w:id="136" w:author="Revue [AMBIGU]" w:date="2026-08-30T02:51:00Z" w:initials="AM">
    <w:p w14:paraId="61CEBD3B" w14:textId="77777777" w:rsidR="00605DCB" w:rsidRDefault="00000000">
      <w:r>
        <w:annotationRef/>
      </w:r>
      <w:r>
        <w:t>[AMBIGU] la possession l'argent → alternative : la possession de l'argent — L'auteur omet la préposition "de"</w:t>
      </w:r>
    </w:p>
  </w:comment>
  <w:comment w:id="137" w:author="Revue [AMBIGU]" w:date="2026-08-30T02:51:00Z" w:initials="AM">
    <w:p w14:paraId="533E5FD2" w14:textId="77777777" w:rsidR="00605DCB" w:rsidRDefault="00000000">
      <w:r>
        <w:annotationRef/>
      </w:r>
      <w:r>
        <w:t>[AMBIGU] Gueux → alternative : Gueuz" ou "Gueur — Premier mot de la page, difficile à lire ; "Gueux" (misérable) fait sens</w:t>
      </w:r>
    </w:p>
  </w:comment>
  <w:comment w:id="138" w:author="Revue [INCERTAIN]" w:date="2026-08-30T02:51:00Z" w:initials="IN">
    <w:p w14:paraId="1AEECE89" w14:textId="77777777" w:rsidR="00605DCB" w:rsidRDefault="00000000">
      <w:r>
        <w:annotationRef/>
      </w:r>
      <w:r>
        <w:t>[INCERTAIN] Güssing — Nom de lieu (ville autrichienne, camp de prisonniers) ; lecture probable mais à confirmer</w:t>
      </w:r>
    </w:p>
  </w:comment>
  <w:comment w:id="139" w:author="Revue [AMBIGU]" w:date="2026-08-30T02:51:00Z" w:initials="AM">
    <w:p w14:paraId="5676300A" w14:textId="77777777" w:rsidR="00605DCB" w:rsidRDefault="00000000">
      <w:r>
        <w:annotationRef/>
      </w:r>
      <w:r>
        <w:t>[AMBIGU] Demmerde-toi → alternative : Démerde-toi — L'auteur écrit clairement deux m ; graphie personnelle probable</w:t>
      </w:r>
    </w:p>
  </w:comment>
  <w:comment w:id="140" w:author="Revue [SENS_DOUTEUX]" w:date="2026-08-30T02:51:00Z" w:initials="SD">
    <w:p w14:paraId="0F1DDA69" w14:textId="77777777" w:rsidR="00605DCB" w:rsidRDefault="00000000">
      <w:r>
        <w:annotationRef/>
      </w:r>
      <w:r>
        <w:t>[SENS DOUTEUX] J'en roule une de gris — avec… ? — Y demande implicitement aussi le tabac | Les points de suspension suivis d'un point d'interrogation suggèrent une demande implicite</w:t>
      </w:r>
    </w:p>
  </w:comment>
  <w:comment w:id="141" w:author="Revue [INCERTAIN]" w:date="2026-08-30T02:51:00Z" w:initials="IN">
    <w:p w14:paraId="07509B68" w14:textId="77777777" w:rsidR="00605DCB" w:rsidRDefault="00000000">
      <w:r>
        <w:annotationRef/>
      </w:r>
      <w:r>
        <w:t>[INCERTAIN] Güssing — Nom de lieu (ville autrichienne) ; le tréma sur le u est peu visible</w:t>
      </w:r>
    </w:p>
  </w:comment>
  <w:comment w:id="142" w:author="Revue [SENS_DOUTEUX]" w:date="2026-08-30T02:51:00Z" w:initials="SD">
    <w:p w14:paraId="3A668D2B" w14:textId="77777777" w:rsidR="00605DCB" w:rsidRDefault="00000000">
      <w:r>
        <w:annotationRef/>
      </w:r>
      <w:r>
        <w:t>[SENS DOUTEUX] ne t'ébruite pas trop — Verbe "s'ébruiter" utilisé de façon transitive directe | Probablement un usage familier signifiant "ne te fais pas remarquer / ne répands pas la nouvelle"</w:t>
      </w:r>
    </w:p>
  </w:comment>
  <w:comment w:id="143" w:author="Revue [INCERTAIN]" w:date="2026-08-30T02:51:00Z" w:initials="IN">
    <w:p w14:paraId="0B4280CB" w14:textId="77777777" w:rsidR="00605DCB" w:rsidRDefault="00000000">
      <w:r>
        <w:annotationRef/>
      </w:r>
      <w:r>
        <w:t>[INCERTAIN] Gisseng — Lecture incertaine — possiblement un nom propre ou un pseudonyme ; pourrait se lire "Gissong"</w:t>
      </w:r>
    </w:p>
  </w:comment>
  <w:comment w:id="144" w:author="Revue [SENS_DOUTEUX]" w:date="2026-08-30T02:51:00Z" w:initials="SD">
    <w:p w14:paraId="11539AE1" w14:textId="77777777" w:rsidR="00605DCB" w:rsidRDefault="00000000">
      <w:r>
        <w:annotationRef/>
      </w:r>
      <w:r>
        <w:t>[SENS DOUTEUX] une chaîne à bestiaux qu'il avait récupéré Dieu sait où et — Phrase coupée par le changement de page | Suite attendue sur la page suivante</w:t>
      </w:r>
    </w:p>
  </w:comment>
  <w:comment w:id="145" w:author="Revue [SENS_DOUTEUX]" w:date="2026-08-30T02:51:00Z" w:initials="SD">
    <w:p w14:paraId="4F6966E1" w14:textId="77777777" w:rsidR="00605DCB" w:rsidRDefault="00000000">
      <w:r>
        <w:annotationRef/>
      </w:r>
      <w:r>
        <w:t>[SENS DOUTEUX] Mr S.A. — L'abréviation "S.A." pourrait désigner les Sturmabteilung | Cohérent avec le national-socialisme ; pourrait aussi être des initiales anonymisées</w:t>
      </w:r>
    </w:p>
  </w:comment>
  <w:comment w:id="146" w:author="Revue [INCERTAIN]" w:date="2026-08-30T02:51:00Z" w:initials="IN">
    <w:p w14:paraId="199CA7F9" w14:textId="77777777" w:rsidR="00605DCB" w:rsidRDefault="00000000">
      <w:r>
        <w:annotationRef/>
      </w:r>
      <w:r>
        <w:t>[INCERTAIN] Steiermark — Lecture sûre ; nom allemand de la Styrie, province autrichienne</w:t>
      </w:r>
    </w:p>
  </w:comment>
  <w:comment w:id="147" w:author="Revue [AMBIGU]" w:date="2026-08-30T02:51:00Z" w:initials="AM">
    <w:p w14:paraId="29E4B3F4" w14:textId="77777777" w:rsidR="00605DCB" w:rsidRDefault="00000000">
      <w:r>
        <w:annotationRef/>
      </w:r>
      <w:r>
        <w:t>[AMBIGU] Bettel → alternative : Beten" ou "Gebet — L'auteur écrit "Bettel" (mendicité) mais sa traduction confirme le sens de "prière"</w:t>
      </w:r>
    </w:p>
  </w:comment>
  <w:comment w:id="148" w:author="Revue [AMBIGU]" w:date="2026-08-30T02:51:00Z" w:initials="AM">
    <w:p w14:paraId="45D86FD5" w14:textId="77777777" w:rsidR="00605DCB" w:rsidRDefault="00000000">
      <w:r>
        <w:annotationRef/>
      </w:r>
      <w:r>
        <w:t>[AMBIGU] n'a par l'air → alternative : n'a pas l'air — Lecture fidèle du manuscrit ; vraisemblablement une coquille de l'auteur</w:t>
      </w:r>
    </w:p>
  </w:comment>
  <w:comment w:id="149" w:author="Revue [SENS_DOUTEUX]" w:date="2026-08-30T02:51:00Z" w:initials="SD">
    <w:p w14:paraId="1B471034" w14:textId="77777777" w:rsidR="00605DCB" w:rsidRDefault="00000000">
      <w:r>
        <w:annotationRef/>
      </w:r>
      <w:r>
        <w:t>[SENS DOUTEUX] pendant que chef de famille — Il manque vraisemblablement l'article "le" | Transcrit tel quel conformément au manuscrit</w:t>
      </w:r>
    </w:p>
  </w:comment>
  <w:comment w:id="150" w:author="Revue [AMBIGU]" w:date="2026-08-30T02:51:00Z" w:initials="AM">
    <w:p w14:paraId="10455BDB" w14:textId="77777777" w:rsidR="00605DCB" w:rsidRDefault="00000000">
      <w:r>
        <w:annotationRef/>
      </w:r>
      <w:r>
        <w:t>[AMBIGU] toute parfaite aisance → alternative : auto parfaite aisance — La graphie est ambiguë ; "une toute parfaite aisance" retenu car cohérent</w:t>
      </w:r>
    </w:p>
  </w:comment>
  <w:comment w:id="151" w:author="Revue [AMBIGU]" w:date="2026-08-30T02:51:00Z" w:initials="AM">
    <w:p w14:paraId="4FE1A68A" w14:textId="77777777" w:rsidR="00605DCB" w:rsidRDefault="00000000">
      <w:r>
        <w:annotationRef/>
      </w:r>
      <w:r>
        <w:t>[AMBIGU] venteuse → alternative : vendeuse — L'auteur semble écrire "venteuse" sans le d ; orthographe conservée</w:t>
      </w:r>
    </w:p>
  </w:comment>
  <w:comment w:id="152" w:author="Revue [INCERTAIN]" w:date="2026-08-30T02:51:00Z" w:initials="IN">
    <w:p w14:paraId="1EBEEF00" w14:textId="77777777" w:rsidR="00605DCB" w:rsidRDefault="00000000">
      <w:r>
        <w:annotationRef/>
      </w:r>
      <w:r>
        <w:t>[INCERTAIN] pakett — Graphie allemande de l'auteur, possiblement "Paket" ; le manuscrit semble bien doubler le t</w:t>
      </w:r>
    </w:p>
  </w:comment>
  <w:comment w:id="153" w:author="Revue [SENS_DOUTEUX]" w:date="2026-08-30T02:51:00Z" w:initials="SD">
    <w:p w14:paraId="1DE397F0" w14:textId="77777777" w:rsidR="00605DCB" w:rsidRDefault="00000000">
      <w:r>
        <w:annotationRef/>
      </w:r>
      <w:r>
        <w:t>[SENS DOUTEUX] miches d'antan — Le mot "miches" désigne littéralement des pains ronds | Double sens argotique grivois possible, cohérent avec le vers précédent ("A deux…") ; intentionnel</w:t>
      </w:r>
    </w:p>
  </w:comment>
  <w:comment w:id="154" w:author="Revue [AMBIGU]" w:date="2026-08-30T02:51:00Z" w:initials="AM">
    <w:p w14:paraId="3F4889DC" w14:textId="77777777" w:rsidR="00605DCB" w:rsidRDefault="00000000">
      <w:r>
        <w:annotationRef/>
      </w:r>
      <w:r>
        <w:t>[AMBIGU] 2n décembre → alternative : 24 décembre — La date est écrite "2n" ; pourrait s'agir de "24 décembre" (veille de Noël)</w:t>
      </w:r>
    </w:p>
  </w:comment>
  <w:comment w:id="155" w:author="Revue [INCERTAIN]" w:date="2026-08-30T02:51:00Z" w:initials="IN">
    <w:p w14:paraId="5CDD9530" w14:textId="77777777" w:rsidR="00605DCB" w:rsidRDefault="00000000">
      <w:r>
        <w:annotationRef/>
      </w:r>
      <w:r>
        <w:t>[INCERTAIN] Poiré — Nom propre, lecture incertaine ; pourrait être "Poiret" ou "Poiré"</w:t>
      </w:r>
    </w:p>
  </w:comment>
  <w:comment w:id="156" w:author="Revue [SENS_DOUTEUX]" w:date="2026-08-30T02:51:00Z" w:initials="SD">
    <w:p w14:paraId="3BB12B3A" w14:textId="77777777" w:rsidR="00605DCB" w:rsidRDefault="00000000">
      <w:r>
        <w:annotationRef/>
      </w:r>
      <w:r>
        <w:t>[SENS DOUTEUX] comme ceux qui n'ont pas à se soucier d'un avenir qu'ils ont ménagé — Sens légèrement paradoxal | Peut-être ironique : des gens sereins car insouciants malgré leurs préparatifs</w:t>
      </w:r>
    </w:p>
  </w:comment>
  <w:comment w:id="157" w:author="Revue [AMBIGU]" w:date="2026-08-30T02:51:00Z" w:initials="AM">
    <w:p w14:paraId="16D43347" w14:textId="77777777" w:rsidR="00605DCB" w:rsidRDefault="00000000">
      <w:r>
        <w:annotationRef/>
      </w:r>
      <w:r>
        <w:t>[AMBIGU] compriment → alternative : (possible "ent" final tronqué par la marge) — Lecture "compriment" retenue</w:t>
      </w:r>
    </w:p>
  </w:comment>
  <w:comment w:id="158" w:author="Revue [AMBIGU]" w:date="2026-08-30T02:51:00Z" w:initials="AM">
    <w:p w14:paraId="65BFF126" w14:textId="77777777" w:rsidR="00605DCB" w:rsidRDefault="00000000">
      <w:r>
        <w:annotationRef/>
      </w:r>
      <w:r>
        <w:t>[AMBIGU] on s'étouffe → alternative : (mot raturé juste avant) — L'auteur s'est corrigé en cours d'écriture</w:t>
      </w:r>
    </w:p>
  </w:comment>
  <w:comment w:id="159" w:author="Revue [SENS_DOUTEUX]" w:date="2026-08-30T02:51:00Z" w:initials="SD">
    <w:p w14:paraId="0F932E27" w14:textId="77777777" w:rsidR="00605DCB" w:rsidRDefault="00000000">
      <w:r>
        <w:annotationRef/>
      </w:r>
      <w:r>
        <w:t>[SENS DOUTEUX] Ton voisin possède un vrai 'programme' ronéotypé — Passage du "je" au "ton" surprenant | Semble délibéré, l'auteur s'adressant à lui-même ou au lecteur</w:t>
      </w:r>
    </w:p>
  </w:comment>
  <w:comment w:id="160" w:author="Revue [SENS_DOUTEUX]" w:date="2026-08-30T02:51:00Z" w:initials="SD">
    <w:p w14:paraId="1C5E3E80" w14:textId="77777777" w:rsidR="00605DCB" w:rsidRDefault="00000000">
      <w:r>
        <w:annotationRef/>
      </w:r>
      <w:r>
        <w:t>[SENS DOUTEUX] (Le mari sent — et ça c'est la-touille de pommes de terre.) — Calembour sur "ratatouille" | "Le mari sent" pourrait jouer sur "Le mari s'en…" ; le tiret dans "la-touille" semble volontaire</w:t>
      </w:r>
    </w:p>
  </w:comment>
  <w:comment w:id="161" w:author="Revue [AMBIGU]" w:date="2026-08-30T02:51:00Z" w:initials="AM">
    <w:p w14:paraId="66906E0B" w14:textId="77777777" w:rsidR="00605DCB" w:rsidRDefault="00000000">
      <w:r>
        <w:annotationRef/>
      </w:r>
      <w:r>
        <w:t>[AMBIGU] Voce → alternative : Voire — Tracé montre un V majuscule suivi de lettres ambiguës ; "Voce" retenu par fidélité au tracé</w:t>
      </w:r>
    </w:p>
  </w:comment>
  <w:comment w:id="162" w:author="Revue [SENS_DOUTEUX]" w:date="2026-08-30T02:51:00Z" w:initials="SD">
    <w:p w14:paraId="4DDA8904" w14:textId="77777777" w:rsidR="00605DCB" w:rsidRDefault="00000000">
      <w:r>
        <w:annotationRef/>
      </w:r>
      <w:r>
        <w:t>[SENS DOUTEUX] Voi ou. Voi ou - Voi ou ! — Onomatopée imitant le son des sirènes d'alerte aérienne | Graphie fidèle au manuscrit</w:t>
      </w:r>
    </w:p>
  </w:comment>
  <w:comment w:id="163" w:author="Revue [INCERTAIN]" w:date="2026-08-30T02:51:00Z" w:initials="IN">
    <w:p w14:paraId="53C7434E" w14:textId="77777777" w:rsidR="00605DCB" w:rsidRDefault="00000000">
      <w:r>
        <w:annotationRef/>
      </w:r>
      <w:r>
        <w:t>[INCERTAIN] Lerda — Lecture incertaine — nom propre, possiblement un camarade de captivité ou un artiste du camp</w:t>
      </w:r>
    </w:p>
  </w:comment>
  <w:comment w:id="164" w:author="Revue [AMBIGU]" w:date="2026-08-30T02:51:00Z" w:initials="AM">
    <w:p w14:paraId="1E6DF3E9" w14:textId="77777777" w:rsidR="00605DCB" w:rsidRDefault="00000000">
      <w:r>
        <w:annotationRef/>
      </w:r>
      <w:r>
        <w:t>[AMBIGU] des → alternative : ces — En pensant à des choses" ; la graphie pourrait aussi se lire "ces choses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5A2F52" w15:done="0"/>
  <w15:commentEx w15:paraId="47D63E45" w15:done="0"/>
  <w15:commentEx w15:paraId="011FC2F9" w15:done="0"/>
  <w15:commentEx w15:paraId="3A877F22" w15:done="0"/>
  <w15:commentEx w15:paraId="7B25096D" w15:done="0"/>
  <w15:commentEx w15:paraId="56E78A3D" w15:done="0"/>
  <w15:commentEx w15:paraId="0BAF38E1" w15:done="0"/>
  <w15:commentEx w15:paraId="5C25C6BC" w15:done="0"/>
  <w15:commentEx w15:paraId="30460093" w15:done="0"/>
  <w15:commentEx w15:paraId="0890DEEC" w15:done="0"/>
  <w15:commentEx w15:paraId="38C4BD35" w15:done="0"/>
  <w15:commentEx w15:paraId="6E9B59F1" w15:done="0"/>
  <w15:commentEx w15:paraId="58D65B86" w15:done="0"/>
  <w15:commentEx w15:paraId="32820FF4" w15:done="0"/>
  <w15:commentEx w15:paraId="42AAC92D" w15:done="0"/>
  <w15:commentEx w15:paraId="2CF48C67" w15:done="0"/>
  <w15:commentEx w15:paraId="3CBB2914" w15:done="0"/>
  <w15:commentEx w15:paraId="7323C00D" w15:done="0"/>
  <w15:commentEx w15:paraId="3D8BA01E" w15:done="0"/>
  <w15:commentEx w15:paraId="308A803B" w15:done="0"/>
  <w15:commentEx w15:paraId="4C662F66" w15:done="0"/>
  <w15:commentEx w15:paraId="07353F57" w15:done="0"/>
  <w15:commentEx w15:paraId="20CB9392" w15:done="0"/>
  <w15:commentEx w15:paraId="3CE90CE6" w15:done="0"/>
  <w15:commentEx w15:paraId="53A0AA9F" w15:done="0"/>
  <w15:commentEx w15:paraId="55BE7226" w15:done="0"/>
  <w15:commentEx w15:paraId="062DF439" w15:done="0"/>
  <w15:commentEx w15:paraId="2BFEEF12" w15:done="0"/>
  <w15:commentEx w15:paraId="6E266080" w15:done="0"/>
  <w15:commentEx w15:paraId="5150FBF8" w15:done="0"/>
  <w15:commentEx w15:paraId="2ADF4178" w15:done="0"/>
  <w15:commentEx w15:paraId="51DF7368" w15:done="0"/>
  <w15:commentEx w15:paraId="045B3C52" w15:done="0"/>
  <w15:commentEx w15:paraId="3B25B99B" w15:done="0"/>
  <w15:commentEx w15:paraId="314E4268" w15:done="0"/>
  <w15:commentEx w15:paraId="2256541E" w15:done="0"/>
  <w15:commentEx w15:paraId="64E5CF8C" w15:done="0"/>
  <w15:commentEx w15:paraId="5F582717" w15:done="0"/>
  <w15:commentEx w15:paraId="53E09983" w15:done="0"/>
  <w15:commentEx w15:paraId="6A6E0F9A" w15:done="0"/>
  <w15:commentEx w15:paraId="1B597F0F" w15:done="0"/>
  <w15:commentEx w15:paraId="536C1C71" w15:done="0"/>
  <w15:commentEx w15:paraId="758C0B84" w15:done="0"/>
  <w15:commentEx w15:paraId="18A2B972" w15:done="0"/>
  <w15:commentEx w15:paraId="35B112DF" w15:done="0"/>
  <w15:commentEx w15:paraId="652DC149" w15:done="0"/>
  <w15:commentEx w15:paraId="275D0A47" w15:done="0"/>
  <w15:commentEx w15:paraId="376009D4" w15:done="0"/>
  <w15:commentEx w15:paraId="7A65E127" w15:done="0"/>
  <w15:commentEx w15:paraId="317B9EE3" w15:done="0"/>
  <w15:commentEx w15:paraId="6E8B3EE8" w15:done="0"/>
  <w15:commentEx w15:paraId="6EF93F51" w15:done="0"/>
  <w15:commentEx w15:paraId="6AFEFC23" w15:done="0"/>
  <w15:commentEx w15:paraId="531BB257" w15:done="0"/>
  <w15:commentEx w15:paraId="68959589" w15:done="0"/>
  <w15:commentEx w15:paraId="4D96921E" w15:done="0"/>
  <w15:commentEx w15:paraId="24707193" w15:done="0"/>
  <w15:commentEx w15:paraId="08C1E4BB" w15:done="0"/>
  <w15:commentEx w15:paraId="1170829F" w15:done="0"/>
  <w15:commentEx w15:paraId="244FD971" w15:done="0"/>
  <w15:commentEx w15:paraId="26558910" w15:done="0"/>
  <w15:commentEx w15:paraId="3A77E974" w15:done="0"/>
  <w15:commentEx w15:paraId="2543DB49" w15:done="0"/>
  <w15:commentEx w15:paraId="374058AF" w15:done="0"/>
  <w15:commentEx w15:paraId="3A971142" w15:done="0"/>
  <w15:commentEx w15:paraId="507DE917" w15:done="0"/>
  <w15:commentEx w15:paraId="09640893" w15:done="0"/>
  <w15:commentEx w15:paraId="5DA9B47C" w15:done="0"/>
  <w15:commentEx w15:paraId="527DE505" w15:done="0"/>
  <w15:commentEx w15:paraId="42C7C0D7" w15:done="0"/>
  <w15:commentEx w15:paraId="043DD1A6" w15:done="0"/>
  <w15:commentEx w15:paraId="52A0831A" w15:done="0"/>
  <w15:commentEx w15:paraId="72D26651" w15:done="0"/>
  <w15:commentEx w15:paraId="0CAC2485" w15:done="0"/>
  <w15:commentEx w15:paraId="4301B5CB" w15:done="0"/>
  <w15:commentEx w15:paraId="33A7FE6B" w15:done="0"/>
  <w15:commentEx w15:paraId="4ED82843" w15:done="0"/>
  <w15:commentEx w15:paraId="558D6090" w15:done="0"/>
  <w15:commentEx w15:paraId="2BBE666E" w15:done="0"/>
  <w15:commentEx w15:paraId="426C55F0" w15:done="0"/>
  <w15:commentEx w15:paraId="5129B912" w15:done="0"/>
  <w15:commentEx w15:paraId="48ADBC0F" w15:done="0"/>
  <w15:commentEx w15:paraId="4C146118" w15:done="0"/>
  <w15:commentEx w15:paraId="44DDA0CC" w15:done="0"/>
  <w15:commentEx w15:paraId="056E8C1A" w15:done="0"/>
  <w15:commentEx w15:paraId="7D017AB0" w15:done="0"/>
  <w15:commentEx w15:paraId="3CCCA973" w15:done="0"/>
  <w15:commentEx w15:paraId="128D6FD4" w15:done="0"/>
  <w15:commentEx w15:paraId="5707E3B1" w15:done="0"/>
  <w15:commentEx w15:paraId="64B6E8AC" w15:done="0"/>
  <w15:commentEx w15:paraId="5808F37D" w15:done="0"/>
  <w15:commentEx w15:paraId="6A71D68D" w15:done="0"/>
  <w15:commentEx w15:paraId="2C40DEC1" w15:done="0"/>
  <w15:commentEx w15:paraId="4FAE4B6F" w15:done="0"/>
  <w15:commentEx w15:paraId="6C90B970" w15:done="0"/>
  <w15:commentEx w15:paraId="0726EEE8" w15:done="0"/>
  <w15:commentEx w15:paraId="7BA7FF70" w15:done="0"/>
  <w15:commentEx w15:paraId="76FF5EA0" w15:done="0"/>
  <w15:commentEx w15:paraId="3DDE128A" w15:done="0"/>
  <w15:commentEx w15:paraId="0B7A2010" w15:done="0"/>
  <w15:commentEx w15:paraId="672CB6D0" w15:done="0"/>
  <w15:commentEx w15:paraId="396E41D3" w15:done="0"/>
  <w15:commentEx w15:paraId="55E00395" w15:done="0"/>
  <w15:commentEx w15:paraId="0DF6535C" w15:done="0"/>
  <w15:commentEx w15:paraId="3DE896EF" w15:done="0"/>
  <w15:commentEx w15:paraId="1EF3369A" w15:done="0"/>
  <w15:commentEx w15:paraId="73827B5F" w15:done="0"/>
  <w15:commentEx w15:paraId="6FC3EC03" w15:done="0"/>
  <w15:commentEx w15:paraId="4A421CB6" w15:done="0"/>
  <w15:commentEx w15:paraId="65544210" w15:done="0"/>
  <w15:commentEx w15:paraId="6C7758BF" w15:done="0"/>
  <w15:commentEx w15:paraId="399477AC" w15:done="0"/>
  <w15:commentEx w15:paraId="0FBFC4B3" w15:done="0"/>
  <w15:commentEx w15:paraId="4AE9B7E1" w15:done="0"/>
  <w15:commentEx w15:paraId="03401D11" w15:done="0"/>
  <w15:commentEx w15:paraId="4DA7BEFC" w15:done="0"/>
  <w15:commentEx w15:paraId="3756B107" w15:done="0"/>
  <w15:commentEx w15:paraId="13D21E1B" w15:done="0"/>
  <w15:commentEx w15:paraId="7ED9AD00" w15:done="0"/>
  <w15:commentEx w15:paraId="7FCEC5DE" w15:done="0"/>
  <w15:commentEx w15:paraId="3A89D301" w15:done="0"/>
  <w15:commentEx w15:paraId="5470A2DB" w15:done="0"/>
  <w15:commentEx w15:paraId="00248F11" w15:done="0"/>
  <w15:commentEx w15:paraId="15913B0C" w15:done="0"/>
  <w15:commentEx w15:paraId="7F92F3DA" w15:done="0"/>
  <w15:commentEx w15:paraId="43A1FF1E" w15:done="0"/>
  <w15:commentEx w15:paraId="38C4F6CB" w15:done="0"/>
  <w15:commentEx w15:paraId="773C9BDD" w15:done="0"/>
  <w15:commentEx w15:paraId="6B34707B" w15:done="0"/>
  <w15:commentEx w15:paraId="55CC20FC" w15:done="0"/>
  <w15:commentEx w15:paraId="131A3898" w15:done="0"/>
  <w15:commentEx w15:paraId="6FF9D8E9" w15:done="0"/>
  <w15:commentEx w15:paraId="5F035D9A" w15:done="0"/>
  <w15:commentEx w15:paraId="1F2AB9A2" w15:done="0"/>
  <w15:commentEx w15:paraId="452049C7" w15:done="0"/>
  <w15:commentEx w15:paraId="02BB2D8A" w15:done="0"/>
  <w15:commentEx w15:paraId="61CEBD3B" w15:done="0"/>
  <w15:commentEx w15:paraId="533E5FD2" w15:done="0"/>
  <w15:commentEx w15:paraId="1AEECE89" w15:done="0"/>
  <w15:commentEx w15:paraId="5676300A" w15:done="0"/>
  <w15:commentEx w15:paraId="0F1DDA69" w15:done="0"/>
  <w15:commentEx w15:paraId="07509B68" w15:done="0"/>
  <w15:commentEx w15:paraId="3A668D2B" w15:done="0"/>
  <w15:commentEx w15:paraId="0B4280CB" w15:done="0"/>
  <w15:commentEx w15:paraId="11539AE1" w15:done="0"/>
  <w15:commentEx w15:paraId="4F6966E1" w15:done="0"/>
  <w15:commentEx w15:paraId="199CA7F9" w15:done="0"/>
  <w15:commentEx w15:paraId="29E4B3F4" w15:done="0"/>
  <w15:commentEx w15:paraId="45D86FD5" w15:done="0"/>
  <w15:commentEx w15:paraId="1B471034" w15:done="0"/>
  <w15:commentEx w15:paraId="10455BDB" w15:done="0"/>
  <w15:commentEx w15:paraId="4FE1A68A" w15:done="0"/>
  <w15:commentEx w15:paraId="1EBEEF00" w15:done="0"/>
  <w15:commentEx w15:paraId="1DE397F0" w15:done="0"/>
  <w15:commentEx w15:paraId="3F4889DC" w15:done="0"/>
  <w15:commentEx w15:paraId="5CDD9530" w15:done="0"/>
  <w15:commentEx w15:paraId="3BB12B3A" w15:done="0"/>
  <w15:commentEx w15:paraId="16D43347" w15:done="0"/>
  <w15:commentEx w15:paraId="65BFF126" w15:done="0"/>
  <w15:commentEx w15:paraId="0F932E27" w15:done="0"/>
  <w15:commentEx w15:paraId="1C5E3E80" w15:done="0"/>
  <w15:commentEx w15:paraId="66906E0B" w15:done="0"/>
  <w15:commentEx w15:paraId="4DDA8904" w15:done="0"/>
  <w15:commentEx w15:paraId="53C7434E" w15:done="0"/>
  <w15:commentEx w15:paraId="1E6DF3E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5A2F52" w16cid:durableId="628D4646"/>
  <w16cid:commentId w16cid:paraId="47D63E45" w16cid:durableId="2AEA8A70"/>
  <w16cid:commentId w16cid:paraId="011FC2F9" w16cid:durableId="0D3298B6"/>
  <w16cid:commentId w16cid:paraId="3A877F22" w16cid:durableId="685DBB34"/>
  <w16cid:commentId w16cid:paraId="7B25096D" w16cid:durableId="7198B022"/>
  <w16cid:commentId w16cid:paraId="56E78A3D" w16cid:durableId="0532FE7B"/>
  <w16cid:commentId w16cid:paraId="0BAF38E1" w16cid:durableId="0828B428"/>
  <w16cid:commentId w16cid:paraId="5C25C6BC" w16cid:durableId="02AB0EE8"/>
  <w16cid:commentId w16cid:paraId="30460093" w16cid:durableId="4973F4F2"/>
  <w16cid:commentId w16cid:paraId="0890DEEC" w16cid:durableId="7A18F006"/>
  <w16cid:commentId w16cid:paraId="38C4BD35" w16cid:durableId="6D71DB2E"/>
  <w16cid:commentId w16cid:paraId="6E9B59F1" w16cid:durableId="286D2329"/>
  <w16cid:commentId w16cid:paraId="58D65B86" w16cid:durableId="17E2E997"/>
  <w16cid:commentId w16cid:paraId="32820FF4" w16cid:durableId="27591D62"/>
  <w16cid:commentId w16cid:paraId="42AAC92D" w16cid:durableId="567F5374"/>
  <w16cid:commentId w16cid:paraId="2CF48C67" w16cid:durableId="31B00B19"/>
  <w16cid:commentId w16cid:paraId="3CBB2914" w16cid:durableId="3959A119"/>
  <w16cid:commentId w16cid:paraId="7323C00D" w16cid:durableId="69266E89"/>
  <w16cid:commentId w16cid:paraId="3D8BA01E" w16cid:durableId="0FE5BD05"/>
  <w16cid:commentId w16cid:paraId="308A803B" w16cid:durableId="0269E307"/>
  <w16cid:commentId w16cid:paraId="4C662F66" w16cid:durableId="19003A85"/>
  <w16cid:commentId w16cid:paraId="07353F57" w16cid:durableId="555545D6"/>
  <w16cid:commentId w16cid:paraId="20CB9392" w16cid:durableId="74601408"/>
  <w16cid:commentId w16cid:paraId="3CE90CE6" w16cid:durableId="6F07F6CF"/>
  <w16cid:commentId w16cid:paraId="53A0AA9F" w16cid:durableId="22BDB3F8"/>
  <w16cid:commentId w16cid:paraId="55BE7226" w16cid:durableId="6E7F8783"/>
  <w16cid:commentId w16cid:paraId="062DF439" w16cid:durableId="2E4766C6"/>
  <w16cid:commentId w16cid:paraId="2BFEEF12" w16cid:durableId="3B8BA3E5"/>
  <w16cid:commentId w16cid:paraId="6E266080" w16cid:durableId="232212E2"/>
  <w16cid:commentId w16cid:paraId="5150FBF8" w16cid:durableId="79635EA9"/>
  <w16cid:commentId w16cid:paraId="2ADF4178" w16cid:durableId="796EE428"/>
  <w16cid:commentId w16cid:paraId="51DF7368" w16cid:durableId="653B246A"/>
  <w16cid:commentId w16cid:paraId="045B3C52" w16cid:durableId="598ADBD2"/>
  <w16cid:commentId w16cid:paraId="3B25B99B" w16cid:durableId="6D3831DB"/>
  <w16cid:commentId w16cid:paraId="314E4268" w16cid:durableId="24F02014"/>
  <w16cid:commentId w16cid:paraId="2256541E" w16cid:durableId="701F6BE5"/>
  <w16cid:commentId w16cid:paraId="64E5CF8C" w16cid:durableId="2457841F"/>
  <w16cid:commentId w16cid:paraId="5F582717" w16cid:durableId="218A468B"/>
  <w16cid:commentId w16cid:paraId="53E09983" w16cid:durableId="092DF514"/>
  <w16cid:commentId w16cid:paraId="6A6E0F9A" w16cid:durableId="5DFBB870"/>
  <w16cid:commentId w16cid:paraId="1B597F0F" w16cid:durableId="428AC4D7"/>
  <w16cid:commentId w16cid:paraId="536C1C71" w16cid:durableId="713D54E1"/>
  <w16cid:commentId w16cid:paraId="758C0B84" w16cid:durableId="257B49E3"/>
  <w16cid:commentId w16cid:paraId="18A2B972" w16cid:durableId="6B178BC0"/>
  <w16cid:commentId w16cid:paraId="35B112DF" w16cid:durableId="6D2D8650"/>
  <w16cid:commentId w16cid:paraId="652DC149" w16cid:durableId="7DB2F117"/>
  <w16cid:commentId w16cid:paraId="275D0A47" w16cid:durableId="14D88454"/>
  <w16cid:commentId w16cid:paraId="376009D4" w16cid:durableId="65640672"/>
  <w16cid:commentId w16cid:paraId="7A65E127" w16cid:durableId="6FAC6EF5"/>
  <w16cid:commentId w16cid:paraId="317B9EE3" w16cid:durableId="58C34FB4"/>
  <w16cid:commentId w16cid:paraId="6E8B3EE8" w16cid:durableId="2ADFD5EB"/>
  <w16cid:commentId w16cid:paraId="6EF93F51" w16cid:durableId="13EC9C6C"/>
  <w16cid:commentId w16cid:paraId="6AFEFC23" w16cid:durableId="78F6E569"/>
  <w16cid:commentId w16cid:paraId="531BB257" w16cid:durableId="7795F79A"/>
  <w16cid:commentId w16cid:paraId="68959589" w16cid:durableId="73FE24AC"/>
  <w16cid:commentId w16cid:paraId="4D96921E" w16cid:durableId="41C2D7CE"/>
  <w16cid:commentId w16cid:paraId="24707193" w16cid:durableId="6B0691B8"/>
  <w16cid:commentId w16cid:paraId="08C1E4BB" w16cid:durableId="53F23082"/>
  <w16cid:commentId w16cid:paraId="1170829F" w16cid:durableId="77A630DF"/>
  <w16cid:commentId w16cid:paraId="244FD971" w16cid:durableId="16FC7B51"/>
  <w16cid:commentId w16cid:paraId="26558910" w16cid:durableId="6C422008"/>
  <w16cid:commentId w16cid:paraId="3A77E974" w16cid:durableId="47E508F4"/>
  <w16cid:commentId w16cid:paraId="2543DB49" w16cid:durableId="00246829"/>
  <w16cid:commentId w16cid:paraId="374058AF" w16cid:durableId="379326C4"/>
  <w16cid:commentId w16cid:paraId="3A971142" w16cid:durableId="5D586556"/>
  <w16cid:commentId w16cid:paraId="507DE917" w16cid:durableId="571B762C"/>
  <w16cid:commentId w16cid:paraId="09640893" w16cid:durableId="4AA83836"/>
  <w16cid:commentId w16cid:paraId="5DA9B47C" w16cid:durableId="36A15BEE"/>
  <w16cid:commentId w16cid:paraId="527DE505" w16cid:durableId="5ACA7667"/>
  <w16cid:commentId w16cid:paraId="42C7C0D7" w16cid:durableId="48975582"/>
  <w16cid:commentId w16cid:paraId="043DD1A6" w16cid:durableId="635FAF8C"/>
  <w16cid:commentId w16cid:paraId="52A0831A" w16cid:durableId="6AEBAE4B"/>
  <w16cid:commentId w16cid:paraId="72D26651" w16cid:durableId="2AEB6478"/>
  <w16cid:commentId w16cid:paraId="0CAC2485" w16cid:durableId="417C2D03"/>
  <w16cid:commentId w16cid:paraId="4301B5CB" w16cid:durableId="21FB3B9E"/>
  <w16cid:commentId w16cid:paraId="33A7FE6B" w16cid:durableId="6D28D1B8"/>
  <w16cid:commentId w16cid:paraId="4ED82843" w16cid:durableId="52C507C6"/>
  <w16cid:commentId w16cid:paraId="558D6090" w16cid:durableId="25FBD93F"/>
  <w16cid:commentId w16cid:paraId="2BBE666E" w16cid:durableId="609C1E0E"/>
  <w16cid:commentId w16cid:paraId="426C55F0" w16cid:durableId="6E83C4F7"/>
  <w16cid:commentId w16cid:paraId="5129B912" w16cid:durableId="05921FB3"/>
  <w16cid:commentId w16cid:paraId="48ADBC0F" w16cid:durableId="209743A2"/>
  <w16cid:commentId w16cid:paraId="4C146118" w16cid:durableId="26023981"/>
  <w16cid:commentId w16cid:paraId="44DDA0CC" w16cid:durableId="56FC084B"/>
  <w16cid:commentId w16cid:paraId="056E8C1A" w16cid:durableId="41024E57"/>
  <w16cid:commentId w16cid:paraId="7D017AB0" w16cid:durableId="1FA6B373"/>
  <w16cid:commentId w16cid:paraId="3CCCA973" w16cid:durableId="6D14CA9C"/>
  <w16cid:commentId w16cid:paraId="128D6FD4" w16cid:durableId="24B8B53E"/>
  <w16cid:commentId w16cid:paraId="5707E3B1" w16cid:durableId="36FD437F"/>
  <w16cid:commentId w16cid:paraId="64B6E8AC" w16cid:durableId="13546168"/>
  <w16cid:commentId w16cid:paraId="5808F37D" w16cid:durableId="7AF4FA2B"/>
  <w16cid:commentId w16cid:paraId="6A71D68D" w16cid:durableId="788346AE"/>
  <w16cid:commentId w16cid:paraId="2C40DEC1" w16cid:durableId="476D25AD"/>
  <w16cid:commentId w16cid:paraId="4FAE4B6F" w16cid:durableId="24703D61"/>
  <w16cid:commentId w16cid:paraId="6C90B970" w16cid:durableId="65B719F7"/>
  <w16cid:commentId w16cid:paraId="0726EEE8" w16cid:durableId="1A5CFFDE"/>
  <w16cid:commentId w16cid:paraId="7BA7FF70" w16cid:durableId="74ABF6AE"/>
  <w16cid:commentId w16cid:paraId="76FF5EA0" w16cid:durableId="4B153992"/>
  <w16cid:commentId w16cid:paraId="3DDE128A" w16cid:durableId="61169665"/>
  <w16cid:commentId w16cid:paraId="0B7A2010" w16cid:durableId="0E72E12A"/>
  <w16cid:commentId w16cid:paraId="672CB6D0" w16cid:durableId="76587554"/>
  <w16cid:commentId w16cid:paraId="396E41D3" w16cid:durableId="086091C8"/>
  <w16cid:commentId w16cid:paraId="55E00395" w16cid:durableId="1042F6A6"/>
  <w16cid:commentId w16cid:paraId="0DF6535C" w16cid:durableId="47ACB5BC"/>
  <w16cid:commentId w16cid:paraId="3DE896EF" w16cid:durableId="349CDC5E"/>
  <w16cid:commentId w16cid:paraId="1EF3369A" w16cid:durableId="1CD369C0"/>
  <w16cid:commentId w16cid:paraId="73827B5F" w16cid:durableId="740FE487"/>
  <w16cid:commentId w16cid:paraId="6FC3EC03" w16cid:durableId="0DE9D48F"/>
  <w16cid:commentId w16cid:paraId="4A421CB6" w16cid:durableId="4D289815"/>
  <w16cid:commentId w16cid:paraId="65544210" w16cid:durableId="3106B2E6"/>
  <w16cid:commentId w16cid:paraId="6C7758BF" w16cid:durableId="3A61CAE6"/>
  <w16cid:commentId w16cid:paraId="399477AC" w16cid:durableId="60D6A85A"/>
  <w16cid:commentId w16cid:paraId="0FBFC4B3" w16cid:durableId="3D85C8C1"/>
  <w16cid:commentId w16cid:paraId="4AE9B7E1" w16cid:durableId="02DE5526"/>
  <w16cid:commentId w16cid:paraId="03401D11" w16cid:durableId="12F9D73E"/>
  <w16cid:commentId w16cid:paraId="4DA7BEFC" w16cid:durableId="7036A981"/>
  <w16cid:commentId w16cid:paraId="3756B107" w16cid:durableId="4F4E3F58"/>
  <w16cid:commentId w16cid:paraId="13D21E1B" w16cid:durableId="527DC8F0"/>
  <w16cid:commentId w16cid:paraId="7ED9AD00" w16cid:durableId="6D8399A0"/>
  <w16cid:commentId w16cid:paraId="7FCEC5DE" w16cid:durableId="10247A18"/>
  <w16cid:commentId w16cid:paraId="3A89D301" w16cid:durableId="6E5FA641"/>
  <w16cid:commentId w16cid:paraId="5470A2DB" w16cid:durableId="159473A6"/>
  <w16cid:commentId w16cid:paraId="00248F11" w16cid:durableId="6CBA5CEA"/>
  <w16cid:commentId w16cid:paraId="15913B0C" w16cid:durableId="703733BB"/>
  <w16cid:commentId w16cid:paraId="7F92F3DA" w16cid:durableId="766FB905"/>
  <w16cid:commentId w16cid:paraId="43A1FF1E" w16cid:durableId="5D7703B7"/>
  <w16cid:commentId w16cid:paraId="38C4F6CB" w16cid:durableId="0DD567FA"/>
  <w16cid:commentId w16cid:paraId="773C9BDD" w16cid:durableId="7C914E11"/>
  <w16cid:commentId w16cid:paraId="6B34707B" w16cid:durableId="73B4574C"/>
  <w16cid:commentId w16cid:paraId="55CC20FC" w16cid:durableId="49231B93"/>
  <w16cid:commentId w16cid:paraId="131A3898" w16cid:durableId="72C0D640"/>
  <w16cid:commentId w16cid:paraId="6FF9D8E9" w16cid:durableId="7A9A4DF2"/>
  <w16cid:commentId w16cid:paraId="5F035D9A" w16cid:durableId="52BC4A96"/>
  <w16cid:commentId w16cid:paraId="1F2AB9A2" w16cid:durableId="04BD5DC4"/>
  <w16cid:commentId w16cid:paraId="452049C7" w16cid:durableId="2E439328"/>
  <w16cid:commentId w16cid:paraId="02BB2D8A" w16cid:durableId="1934277F"/>
  <w16cid:commentId w16cid:paraId="61CEBD3B" w16cid:durableId="0E0F8A9D"/>
  <w16cid:commentId w16cid:paraId="533E5FD2" w16cid:durableId="43C0F3CA"/>
  <w16cid:commentId w16cid:paraId="1AEECE89" w16cid:durableId="6B000165"/>
  <w16cid:commentId w16cid:paraId="5676300A" w16cid:durableId="4BA4D666"/>
  <w16cid:commentId w16cid:paraId="0F1DDA69" w16cid:durableId="147F0AE5"/>
  <w16cid:commentId w16cid:paraId="07509B68" w16cid:durableId="7EB56B72"/>
  <w16cid:commentId w16cid:paraId="3A668D2B" w16cid:durableId="2502CF19"/>
  <w16cid:commentId w16cid:paraId="0B4280CB" w16cid:durableId="11853494"/>
  <w16cid:commentId w16cid:paraId="11539AE1" w16cid:durableId="3C024B68"/>
  <w16cid:commentId w16cid:paraId="4F6966E1" w16cid:durableId="54269922"/>
  <w16cid:commentId w16cid:paraId="199CA7F9" w16cid:durableId="29546CAD"/>
  <w16cid:commentId w16cid:paraId="29E4B3F4" w16cid:durableId="256B47E0"/>
  <w16cid:commentId w16cid:paraId="45D86FD5" w16cid:durableId="0985D7FD"/>
  <w16cid:commentId w16cid:paraId="1B471034" w16cid:durableId="35E12B41"/>
  <w16cid:commentId w16cid:paraId="10455BDB" w16cid:durableId="11171760"/>
  <w16cid:commentId w16cid:paraId="4FE1A68A" w16cid:durableId="73923FD2"/>
  <w16cid:commentId w16cid:paraId="1EBEEF00" w16cid:durableId="15A7FEBF"/>
  <w16cid:commentId w16cid:paraId="1DE397F0" w16cid:durableId="55A1F823"/>
  <w16cid:commentId w16cid:paraId="3F4889DC" w16cid:durableId="2BF532F8"/>
  <w16cid:commentId w16cid:paraId="5CDD9530" w16cid:durableId="2FDCC660"/>
  <w16cid:commentId w16cid:paraId="3BB12B3A" w16cid:durableId="62DFE4E8"/>
  <w16cid:commentId w16cid:paraId="16D43347" w16cid:durableId="41493B01"/>
  <w16cid:commentId w16cid:paraId="65BFF126" w16cid:durableId="1A6FF274"/>
  <w16cid:commentId w16cid:paraId="0F932E27" w16cid:durableId="475E2883"/>
  <w16cid:commentId w16cid:paraId="1C5E3E80" w16cid:durableId="107F21C6"/>
  <w16cid:commentId w16cid:paraId="66906E0B" w16cid:durableId="5F42E115"/>
  <w16cid:commentId w16cid:paraId="4DDA8904" w16cid:durableId="3721053A"/>
  <w16cid:commentId w16cid:paraId="53C7434E" w16cid:durableId="595A3C5C"/>
  <w16cid:commentId w16cid:paraId="1E6DF3E9" w16cid:durableId="38B1D5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28942" w14:textId="77777777" w:rsidR="00412E2F" w:rsidRDefault="00412E2F">
      <w:pPr>
        <w:spacing w:after="0" w:line="240" w:lineRule="auto"/>
      </w:pPr>
      <w:r>
        <w:separator/>
      </w:r>
    </w:p>
  </w:endnote>
  <w:endnote w:type="continuationSeparator" w:id="0">
    <w:p w14:paraId="6C203725" w14:textId="77777777" w:rsidR="00412E2F" w:rsidRDefault="00412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B5E9" w14:textId="77777777" w:rsidR="00605DCB" w:rsidRDefault="00000000">
    <w:pPr>
      <w:pStyle w:val="Pieddepage"/>
      <w:jc w:val="right"/>
    </w:pPr>
    <w:r>
      <w:fldChar w:fldCharType="begin"/>
    </w:r>
    <w:r>
      <w:instrText>PAGE  \* MERGEFORMAT</w:instrText>
    </w:r>
    <w:r>
      <w:fldChar w:fldCharType="separate"/>
    </w:r>
    <w:r w:rsidR="003039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9C525" w14:textId="77777777" w:rsidR="00412E2F" w:rsidRDefault="00412E2F">
      <w:pPr>
        <w:spacing w:after="0" w:line="240" w:lineRule="auto"/>
      </w:pPr>
      <w:r>
        <w:separator/>
      </w:r>
    </w:p>
  </w:footnote>
  <w:footnote w:type="continuationSeparator" w:id="0">
    <w:p w14:paraId="42146261" w14:textId="77777777" w:rsidR="00412E2F" w:rsidRDefault="00412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60992601">
    <w:abstractNumId w:val="8"/>
  </w:num>
  <w:num w:numId="2" w16cid:durableId="259530020">
    <w:abstractNumId w:val="6"/>
  </w:num>
  <w:num w:numId="3" w16cid:durableId="1355228445">
    <w:abstractNumId w:val="5"/>
  </w:num>
  <w:num w:numId="4" w16cid:durableId="251746237">
    <w:abstractNumId w:val="4"/>
  </w:num>
  <w:num w:numId="5" w16cid:durableId="602151810">
    <w:abstractNumId w:val="7"/>
  </w:num>
  <w:num w:numId="6" w16cid:durableId="156390080">
    <w:abstractNumId w:val="3"/>
  </w:num>
  <w:num w:numId="7" w16cid:durableId="98335401">
    <w:abstractNumId w:val="2"/>
  </w:num>
  <w:num w:numId="8" w16cid:durableId="493450163">
    <w:abstractNumId w:val="1"/>
  </w:num>
  <w:num w:numId="9" w16cid:durableId="361395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94E"/>
    <w:rsid w:val="00326F90"/>
    <w:rsid w:val="00412E2F"/>
    <w:rsid w:val="00605DCB"/>
    <w:rsid w:val="00637D2F"/>
    <w:rsid w:val="006C2DA0"/>
    <w:rsid w:val="00AA1D8D"/>
    <w:rsid w:val="00B47730"/>
    <w:rsid w:val="00BE70E3"/>
    <w:rsid w:val="00CB0664"/>
    <w:rsid w:val="00FC693F"/>
    <w:rsid w:val="00FF5F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53482C"/>
  <w14:defaultImageDpi w14:val="300"/>
  <w15:docId w15:val="{122AB4EF-9380-499A-965B-5C5D057B7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sz w:val="28"/>
    </w:rPr>
  </w:style>
  <w:style w:type="paragraph" w:styleId="Titre1">
    <w:name w:val="heading 1"/>
    <w:basedOn w:val="Normal"/>
    <w:next w:val="Normal"/>
    <w:link w:val="Titre1Car"/>
    <w:uiPriority w:val="9"/>
    <w:qFormat/>
    <w:rsid w:val="006C2DA0"/>
    <w:pPr>
      <w:spacing w:after="0"/>
      <w:jc w:val="center"/>
      <w:outlineLvl w:val="0"/>
    </w:pPr>
    <w:rPr>
      <w:b/>
      <w:sz w:val="36"/>
      <w:lang w:val="fr-FR"/>
    </w:rPr>
  </w:style>
  <w:style w:type="paragraph" w:styleId="Titre2">
    <w:name w:val="heading 2"/>
    <w:basedOn w:val="Normal"/>
    <w:next w:val="Normal"/>
    <w:link w:val="Titre2Car"/>
    <w:uiPriority w:val="9"/>
    <w:unhideWhenUsed/>
    <w:qFormat/>
    <w:rsid w:val="006C2DA0"/>
    <w:pPr>
      <w:pageBreakBefore/>
      <w:spacing w:before="120" w:after="360"/>
      <w:jc w:val="center"/>
      <w:outlineLvl w:val="1"/>
    </w:pPr>
    <w:rPr>
      <w:b/>
      <w:sz w:val="30"/>
      <w:lang w:val="fr-FR"/>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6C2DA0"/>
    <w:rPr>
      <w:b/>
      <w:sz w:val="36"/>
      <w:lang w:val="fr-FR"/>
    </w:rPr>
  </w:style>
  <w:style w:type="character" w:customStyle="1" w:styleId="Titre2Car">
    <w:name w:val="Titre 2 Car"/>
    <w:basedOn w:val="Policepardfaut"/>
    <w:link w:val="Titre2"/>
    <w:uiPriority w:val="9"/>
    <w:rsid w:val="006C2DA0"/>
    <w:rPr>
      <w:b/>
      <w:sz w:val="30"/>
      <w:lang w:val="fr-FR"/>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aire">
    <w:name w:val="annotation text"/>
    <w:basedOn w:val="Normal"/>
    <w:link w:val="CommentaireCar"/>
    <w:uiPriority w:val="99"/>
    <w:unhideWhenUsed/>
    <w:pPr>
      <w:spacing w:line="240" w:lineRule="auto"/>
    </w:pPr>
    <w:rPr>
      <w:sz w:val="20"/>
      <w:szCs w:val="20"/>
    </w:rPr>
  </w:style>
  <w:style w:type="character" w:customStyle="1" w:styleId="CommentaireCar">
    <w:name w:val="Commentaire Car"/>
    <w:basedOn w:val="Policepardfaut"/>
    <w:link w:val="Commentaire"/>
    <w:uiPriority w:val="99"/>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66</Pages>
  <Words>11093</Words>
  <Characters>61013</Characters>
  <Application>Microsoft Office Word</Application>
  <DocSecurity>0</DocSecurity>
  <Lines>508</Lines>
  <Paragraphs>143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Baptiste Godefroy</cp:lastModifiedBy>
  <cp:revision>3</cp:revision>
  <dcterms:created xsi:type="dcterms:W3CDTF">2013-12-23T23:15:00Z</dcterms:created>
  <dcterms:modified xsi:type="dcterms:W3CDTF">2026-09-02T00:48:00Z</dcterms:modified>
  <cp:category/>
</cp:coreProperties>
</file>